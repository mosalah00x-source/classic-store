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B6AE5" w14:textId="77777777" w:rsidR="003F0D42" w:rsidRDefault="007827A4" w:rsidP="00C8117B">
      <w:pPr>
        <w:pStyle w:val="Title"/>
        <w:bidi/>
        <w:jc w:val="center"/>
      </w:pPr>
      <w:r>
        <w:t>CLASSIC STORE</w:t>
      </w:r>
    </w:p>
    <w:p w14:paraId="4A609979" w14:textId="77777777" w:rsidR="003F0D42" w:rsidRDefault="007827A4" w:rsidP="00C8117B">
      <w:pPr>
        <w:bidi/>
        <w:jc w:val="center"/>
      </w:pPr>
      <w:r>
        <w:t>وثيقة</w:t>
      </w:r>
      <w:r>
        <w:t xml:space="preserve"> </w:t>
      </w:r>
      <w:r>
        <w:t>متطلبات</w:t>
      </w:r>
      <w:r>
        <w:t xml:space="preserve"> </w:t>
      </w:r>
      <w:r>
        <w:t>الأعمال</w:t>
      </w:r>
      <w:r>
        <w:t xml:space="preserve"> BRD</w:t>
      </w:r>
      <w:r>
        <w:t>،</w:t>
      </w:r>
      <w:r>
        <w:t xml:space="preserve"> </w:t>
      </w:r>
      <w:r>
        <w:t>ومواصفات</w:t>
      </w:r>
      <w:r>
        <w:t xml:space="preserve"> </w:t>
      </w:r>
      <w:r>
        <w:t>متطلبات</w:t>
      </w:r>
      <w:r>
        <w:t xml:space="preserve"> </w:t>
      </w:r>
      <w:r>
        <w:t>البرمجيات</w:t>
      </w:r>
      <w:r>
        <w:t xml:space="preserve"> SRS</w:t>
      </w:r>
      <w:r>
        <w:t>،</w:t>
      </w:r>
      <w:r>
        <w:t xml:space="preserve"> </w:t>
      </w:r>
      <w:r>
        <w:t>وهيكل</w:t>
      </w:r>
      <w:r>
        <w:t xml:space="preserve"> </w:t>
      </w:r>
      <w:r>
        <w:t>تقسيم</w:t>
      </w:r>
      <w:r>
        <w:t xml:space="preserve"> </w:t>
      </w:r>
      <w:r>
        <w:t>العمل</w:t>
      </w:r>
      <w:r>
        <w:t xml:space="preserve"> WBS</w:t>
      </w:r>
    </w:p>
    <w:p w14:paraId="76EC9F54" w14:textId="77777777" w:rsidR="003F0D42" w:rsidRDefault="007827A4" w:rsidP="00C8117B">
      <w:pPr>
        <w:bidi/>
        <w:jc w:val="center"/>
      </w:pPr>
      <w:r>
        <w:t>الإصدار</w:t>
      </w:r>
      <w:r>
        <w:t xml:space="preserve">: 1.0  |  </w:t>
      </w:r>
      <w:r>
        <w:t>الحالة</w:t>
      </w:r>
      <w:r>
        <w:t xml:space="preserve">: </w:t>
      </w:r>
      <w:r>
        <w:t>مسودة</w:t>
      </w:r>
      <w:r>
        <w:t xml:space="preserve"> </w:t>
      </w:r>
      <w:r>
        <w:t>للاعتماد</w:t>
      </w:r>
      <w:r>
        <w:t xml:space="preserve">  |  </w:t>
      </w:r>
      <w:r>
        <w:t>التاريخ</w:t>
      </w:r>
      <w:r>
        <w:t xml:space="preserve">: 19 </w:t>
      </w:r>
      <w:r>
        <w:t>أكتوبر</w:t>
      </w:r>
      <w:r>
        <w:t xml:space="preserve"> 2026</w:t>
      </w:r>
    </w:p>
    <w:p w14:paraId="6EA95AB1" w14:textId="77777777" w:rsidR="003F0D42" w:rsidRDefault="007827A4" w:rsidP="00C8117B">
      <w:pPr>
        <w:pStyle w:val="Heading1"/>
        <w:bidi/>
      </w:pPr>
      <w:r>
        <w:t xml:space="preserve">0. </w:t>
      </w:r>
      <w:r>
        <w:t>الحوكمة</w:t>
      </w:r>
      <w:r>
        <w:t xml:space="preserve"> </w:t>
      </w:r>
      <w:r>
        <w:t>والافتراضات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F0D42" w14:paraId="0B1EAEC7" w14:textId="77777777" w:rsidTr="003F0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0917D5" w14:textId="77777777" w:rsidR="003F0D42" w:rsidRDefault="007827A4" w:rsidP="00C8117B">
            <w:pPr>
              <w:bidi/>
            </w:pPr>
            <w:r>
              <w:t>المحور</w:t>
            </w:r>
          </w:p>
        </w:tc>
        <w:tc>
          <w:tcPr>
            <w:tcW w:w="4320" w:type="dxa"/>
          </w:tcPr>
          <w:p w14:paraId="61E436FF" w14:textId="77777777" w:rsidR="003F0D42" w:rsidRDefault="007827A4" w:rsidP="00C8117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القرار</w:t>
            </w:r>
            <w:r>
              <w:t xml:space="preserve"> / </w:t>
            </w:r>
            <w:r>
              <w:t>الافتراض</w:t>
            </w:r>
          </w:p>
        </w:tc>
      </w:tr>
      <w:tr w:rsidR="003F0D42" w14:paraId="19D534CC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23CF7A" w14:textId="77777777" w:rsidR="003F0D42" w:rsidRDefault="007827A4" w:rsidP="00C8117B">
            <w:pPr>
              <w:bidi/>
            </w:pPr>
            <w:r>
              <w:t>المنتجات</w:t>
            </w:r>
          </w:p>
        </w:tc>
        <w:tc>
          <w:tcPr>
            <w:tcW w:w="4320" w:type="dxa"/>
          </w:tcPr>
          <w:p w14:paraId="7FDB4439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فئات</w:t>
            </w:r>
            <w:r>
              <w:t xml:space="preserve"> </w:t>
            </w:r>
            <w:r>
              <w:t>منتجات</w:t>
            </w:r>
            <w:r>
              <w:t xml:space="preserve"> </w:t>
            </w:r>
            <w:r>
              <w:t>متنوعة؛</w:t>
            </w:r>
            <w:r>
              <w:t xml:space="preserve"> </w:t>
            </w:r>
            <w:r>
              <w:t>تحديد</w:t>
            </w:r>
            <w:r>
              <w:t xml:space="preserve"> </w:t>
            </w:r>
            <w:r>
              <w:t>الفئات</w:t>
            </w:r>
            <w:r>
              <w:t xml:space="preserve"> </w:t>
            </w:r>
            <w:r>
              <w:t>والخصائص</w:t>
            </w:r>
            <w:r>
              <w:t xml:space="preserve"> </w:t>
            </w:r>
            <w:r>
              <w:t>التنظيمية</w:t>
            </w:r>
            <w:r>
              <w:t xml:space="preserve"> </w:t>
            </w:r>
            <w:r>
              <w:t>لاحقًا</w:t>
            </w:r>
          </w:p>
        </w:tc>
      </w:tr>
      <w:tr w:rsidR="003F0D42" w14:paraId="794A32C6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5733C7" w14:textId="77777777" w:rsidR="003F0D42" w:rsidRDefault="007827A4" w:rsidP="00C8117B">
            <w:pPr>
              <w:bidi/>
            </w:pPr>
            <w:r>
              <w:t>الانتشار</w:t>
            </w:r>
          </w:p>
        </w:tc>
        <w:tc>
          <w:tcPr>
            <w:tcW w:w="4320" w:type="dxa"/>
          </w:tcPr>
          <w:p w14:paraId="636A1F93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دولي؛</w:t>
            </w:r>
            <w:r>
              <w:t xml:space="preserve"> </w:t>
            </w:r>
            <w:r>
              <w:t>إطلاق</w:t>
            </w:r>
            <w:r>
              <w:t xml:space="preserve"> </w:t>
            </w:r>
            <w:r>
              <w:t>مرحلي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دول</w:t>
            </w:r>
            <w:r>
              <w:t xml:space="preserve"> </w:t>
            </w:r>
            <w:r>
              <w:t>مختارة</w:t>
            </w:r>
          </w:p>
        </w:tc>
      </w:tr>
      <w:tr w:rsidR="003F0D42" w14:paraId="67DF2825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8AD71C" w14:textId="77777777" w:rsidR="003F0D42" w:rsidRDefault="007827A4" w:rsidP="00C8117B">
            <w:pPr>
              <w:bidi/>
            </w:pPr>
            <w:r>
              <w:t>المخزون</w:t>
            </w:r>
          </w:p>
        </w:tc>
        <w:tc>
          <w:tcPr>
            <w:tcW w:w="4320" w:type="dxa"/>
          </w:tcPr>
          <w:p w14:paraId="1F6B0658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مستودعات</w:t>
            </w:r>
            <w:r>
              <w:t xml:space="preserve"> </w:t>
            </w:r>
            <w:r>
              <w:t>متعددة</w:t>
            </w:r>
            <w:r>
              <w:t xml:space="preserve"> </w:t>
            </w:r>
            <w:r>
              <w:t>مع</w:t>
            </w:r>
            <w:r>
              <w:t xml:space="preserve"> </w:t>
            </w:r>
            <w:r>
              <w:t>إمكانية</w:t>
            </w:r>
            <w:r>
              <w:t xml:space="preserve"> </w:t>
            </w:r>
            <w:r>
              <w:t>نقل</w:t>
            </w:r>
            <w:r>
              <w:t xml:space="preserve"> </w:t>
            </w:r>
            <w:r>
              <w:t>المخزون</w:t>
            </w:r>
            <w:r>
              <w:t xml:space="preserve"> </w:t>
            </w:r>
            <w:r>
              <w:t>بينها</w:t>
            </w:r>
          </w:p>
        </w:tc>
      </w:tr>
      <w:tr w:rsidR="003F0D42" w14:paraId="43729044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140CE6" w14:textId="77777777" w:rsidR="003F0D42" w:rsidRDefault="007827A4" w:rsidP="00C8117B">
            <w:pPr>
              <w:bidi/>
            </w:pPr>
            <w:r>
              <w:t>الدفع</w:t>
            </w:r>
          </w:p>
        </w:tc>
        <w:tc>
          <w:tcPr>
            <w:tcW w:w="4320" w:type="dxa"/>
          </w:tcPr>
          <w:p w14:paraId="573FBE40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إلكتروني</w:t>
            </w:r>
            <w:r>
              <w:t xml:space="preserve"> + </w:t>
            </w:r>
            <w:r>
              <w:t>عند</w:t>
            </w:r>
            <w:r>
              <w:t xml:space="preserve"> </w:t>
            </w:r>
            <w:r>
              <w:t>الاستلام</w:t>
            </w:r>
            <w:r>
              <w:t xml:space="preserve"> </w:t>
            </w:r>
            <w:r>
              <w:t>وفق</w:t>
            </w:r>
            <w:r>
              <w:t xml:space="preserve"> </w:t>
            </w:r>
            <w:r>
              <w:t>الدولة</w:t>
            </w:r>
            <w:r>
              <w:t xml:space="preserve"> </w:t>
            </w:r>
            <w:r>
              <w:t>وشركة</w:t>
            </w:r>
            <w:r>
              <w:t xml:space="preserve"> </w:t>
            </w:r>
            <w:r>
              <w:t>الشحن</w:t>
            </w:r>
          </w:p>
        </w:tc>
      </w:tr>
      <w:tr w:rsidR="003F0D42" w14:paraId="2491CB2E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155394" w14:textId="77777777" w:rsidR="003F0D42" w:rsidRDefault="007827A4" w:rsidP="00C8117B">
            <w:pPr>
              <w:bidi/>
            </w:pPr>
            <w:r>
              <w:t>العملات</w:t>
            </w:r>
          </w:p>
        </w:tc>
        <w:tc>
          <w:tcPr>
            <w:tcW w:w="4320" w:type="dxa"/>
          </w:tcPr>
          <w:p w14:paraId="56340432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عرض</w:t>
            </w:r>
            <w:r>
              <w:t xml:space="preserve"> </w:t>
            </w:r>
            <w:r>
              <w:t>وتسعير</w:t>
            </w:r>
            <w:r>
              <w:t xml:space="preserve"> </w:t>
            </w:r>
            <w:r>
              <w:t>متعدد</w:t>
            </w:r>
            <w:r>
              <w:t xml:space="preserve"> </w:t>
            </w:r>
            <w:r>
              <w:t>العملات،</w:t>
            </w:r>
            <w:r>
              <w:t xml:space="preserve"> </w:t>
            </w:r>
            <w:r>
              <w:t>مع</w:t>
            </w:r>
            <w:r>
              <w:t xml:space="preserve"> </w:t>
            </w:r>
            <w:r>
              <w:t>عملة</w:t>
            </w:r>
            <w:r>
              <w:t xml:space="preserve"> </w:t>
            </w:r>
            <w:r>
              <w:t>تسوية</w:t>
            </w:r>
            <w:r>
              <w:t xml:space="preserve"> </w:t>
            </w:r>
            <w:r>
              <w:t>أساسية</w:t>
            </w:r>
          </w:p>
        </w:tc>
      </w:tr>
      <w:tr w:rsidR="003F0D42" w14:paraId="00F28D65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2C7576" w14:textId="77777777" w:rsidR="003F0D42" w:rsidRDefault="007827A4" w:rsidP="00C8117B">
            <w:pPr>
              <w:bidi/>
            </w:pPr>
            <w:r>
              <w:t>التقنيات</w:t>
            </w:r>
          </w:p>
        </w:tc>
        <w:tc>
          <w:tcPr>
            <w:tcW w:w="4320" w:type="dxa"/>
          </w:tcPr>
          <w:p w14:paraId="2CA2E9DD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Spring Boot / Java 21 / Next.js React / PostgreSQL</w:t>
            </w:r>
          </w:p>
        </w:tc>
      </w:tr>
      <w:tr w:rsidR="003F0D42" w14:paraId="32718E42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270174" w14:textId="77777777" w:rsidR="003F0D42" w:rsidRDefault="007827A4" w:rsidP="00C8117B">
            <w:pPr>
              <w:bidi/>
            </w:pPr>
            <w:r>
              <w:t>الفريق</w:t>
            </w:r>
          </w:p>
        </w:tc>
        <w:tc>
          <w:tcPr>
            <w:tcW w:w="4320" w:type="dxa"/>
          </w:tcPr>
          <w:p w14:paraId="176FADF7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مدير</w:t>
            </w:r>
            <w:r>
              <w:t xml:space="preserve"> </w:t>
            </w:r>
            <w:r>
              <w:t>مشروع</w:t>
            </w:r>
            <w:r>
              <w:t>/</w:t>
            </w:r>
            <w:r>
              <w:t>محلل،</w:t>
            </w:r>
            <w:r>
              <w:t xml:space="preserve"> </w:t>
            </w:r>
            <w:r>
              <w:t>مصمم</w:t>
            </w:r>
            <w:r>
              <w:t xml:space="preserve"> UI/UX</w:t>
            </w:r>
            <w:r>
              <w:t>،</w:t>
            </w:r>
            <w:r>
              <w:t xml:space="preserve"> Backend</w:t>
            </w:r>
            <w:r>
              <w:t>،</w:t>
            </w:r>
            <w:r>
              <w:t xml:space="preserve"> Frontend</w:t>
            </w:r>
            <w:r>
              <w:t>،</w:t>
            </w:r>
            <w:r>
              <w:t xml:space="preserve"> QA</w:t>
            </w:r>
            <w:r>
              <w:t>،</w:t>
            </w:r>
            <w:r>
              <w:t xml:space="preserve"> DevOps</w:t>
            </w:r>
          </w:p>
        </w:tc>
      </w:tr>
      <w:tr w:rsidR="003F0D42" w14:paraId="0CFD4F5E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6B564A" w14:textId="77777777" w:rsidR="003F0D42" w:rsidRDefault="007827A4" w:rsidP="00C8117B">
            <w:pPr>
              <w:bidi/>
            </w:pPr>
            <w:r>
              <w:t>الجدول</w:t>
            </w:r>
          </w:p>
        </w:tc>
        <w:tc>
          <w:tcPr>
            <w:tcW w:w="4320" w:type="dxa"/>
          </w:tcPr>
          <w:p w14:paraId="35DA2655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تقدير</w:t>
            </w:r>
            <w:r>
              <w:t xml:space="preserve"> </w:t>
            </w:r>
            <w:r>
              <w:t>أولي</w:t>
            </w:r>
            <w:r>
              <w:t xml:space="preserve"> 9–12 </w:t>
            </w:r>
            <w:r>
              <w:t>شهرًا؛</w:t>
            </w:r>
            <w:r>
              <w:t xml:space="preserve"> </w:t>
            </w:r>
            <w:r>
              <w:t>يتغير</w:t>
            </w:r>
            <w:r>
              <w:t xml:space="preserve"> </w:t>
            </w:r>
            <w:r>
              <w:t>حسب</w:t>
            </w:r>
            <w:r>
              <w:t xml:space="preserve"> </w:t>
            </w:r>
            <w:r>
              <w:t>الدول</w:t>
            </w:r>
            <w:r>
              <w:t xml:space="preserve"> </w:t>
            </w:r>
            <w:r>
              <w:t>والتكاملات</w:t>
            </w:r>
          </w:p>
        </w:tc>
      </w:tr>
    </w:tbl>
    <w:p w14:paraId="6CDA7D5F" w14:textId="77777777" w:rsidR="003F0D42" w:rsidRDefault="003F0D42" w:rsidP="00C8117B">
      <w:pPr>
        <w:bidi/>
      </w:pPr>
    </w:p>
    <w:p w14:paraId="15089682" w14:textId="77777777" w:rsidR="003F0D42" w:rsidRDefault="007827A4" w:rsidP="00C8117B">
      <w:pPr>
        <w:bidi/>
      </w:pPr>
      <w:r>
        <w:t>هذه</w:t>
      </w:r>
      <w:r>
        <w:t xml:space="preserve"> </w:t>
      </w:r>
      <w:r>
        <w:t>الوثيقة</w:t>
      </w:r>
      <w:r>
        <w:t xml:space="preserve"> </w:t>
      </w:r>
      <w:r>
        <w:t>تحدد</w:t>
      </w:r>
      <w:r>
        <w:t xml:space="preserve"> </w:t>
      </w:r>
      <w:r>
        <w:t>خط</w:t>
      </w:r>
      <w:r>
        <w:t xml:space="preserve"> </w:t>
      </w:r>
      <w:r>
        <w:t>الأساس</w:t>
      </w:r>
      <w:r>
        <w:t xml:space="preserve"> </w:t>
      </w:r>
      <w:r>
        <w:t>المقترح</w:t>
      </w:r>
      <w:r>
        <w:t xml:space="preserve">. </w:t>
      </w:r>
      <w:r>
        <w:t>يجب</w:t>
      </w:r>
      <w:r>
        <w:t xml:space="preserve"> </w:t>
      </w:r>
      <w:r>
        <w:t>اعتماد</w:t>
      </w:r>
      <w:r>
        <w:t xml:space="preserve"> </w:t>
      </w:r>
      <w:r>
        <w:t>الدول</w:t>
      </w:r>
      <w:r>
        <w:t xml:space="preserve"> </w:t>
      </w:r>
      <w:r>
        <w:t>الأولى،</w:t>
      </w:r>
      <w:r>
        <w:t xml:space="preserve"> </w:t>
      </w:r>
      <w:r>
        <w:t>فئات</w:t>
      </w:r>
      <w:r>
        <w:t xml:space="preserve"> </w:t>
      </w:r>
      <w:r>
        <w:t>المنتجات،</w:t>
      </w:r>
      <w:r>
        <w:t xml:space="preserve"> </w:t>
      </w:r>
      <w:r>
        <w:t>سياسات</w:t>
      </w:r>
      <w:r>
        <w:t xml:space="preserve"> </w:t>
      </w:r>
      <w:r>
        <w:t>الضرائب،</w:t>
      </w:r>
      <w:r>
        <w:t xml:space="preserve"> </w:t>
      </w:r>
      <w:r>
        <w:t>بوابات</w:t>
      </w:r>
      <w:r>
        <w:t xml:space="preserve"> </w:t>
      </w:r>
      <w:r>
        <w:t>الدفع</w:t>
      </w:r>
      <w:r>
        <w:t xml:space="preserve"> </w:t>
      </w:r>
      <w:r>
        <w:t>والشحن</w:t>
      </w:r>
      <w:r>
        <w:t xml:space="preserve"> </w:t>
      </w:r>
      <w:r>
        <w:t>قبل</w:t>
      </w:r>
      <w:r>
        <w:t xml:space="preserve"> </w:t>
      </w:r>
      <w:r>
        <w:t>تثبيت</w:t>
      </w:r>
      <w:r>
        <w:t xml:space="preserve"> </w:t>
      </w:r>
      <w:r>
        <w:t>نطاق</w:t>
      </w:r>
      <w:r>
        <w:t xml:space="preserve"> </w:t>
      </w:r>
      <w:r>
        <w:t>العقد</w:t>
      </w:r>
      <w:r>
        <w:t xml:space="preserve"> </w:t>
      </w:r>
      <w:r>
        <w:t>والتكلفة</w:t>
      </w:r>
      <w:r>
        <w:t>.</w:t>
      </w:r>
    </w:p>
    <w:p w14:paraId="0582A969" w14:textId="77777777" w:rsidR="003F0D42" w:rsidRDefault="007827A4" w:rsidP="00C8117B">
      <w:pPr>
        <w:pStyle w:val="Heading1"/>
        <w:bidi/>
      </w:pPr>
      <w:r>
        <w:t>الجزء</w:t>
      </w:r>
      <w:r>
        <w:t xml:space="preserve"> </w:t>
      </w:r>
      <w:r>
        <w:t>الأول</w:t>
      </w:r>
      <w:r>
        <w:t xml:space="preserve">: BRD — </w:t>
      </w:r>
      <w:r>
        <w:t>وثيقة</w:t>
      </w:r>
      <w:r>
        <w:t xml:space="preserve"> </w:t>
      </w:r>
      <w:r>
        <w:t>متطلبات</w:t>
      </w:r>
      <w:r>
        <w:t xml:space="preserve"> </w:t>
      </w:r>
      <w:r>
        <w:t>الأعمال</w:t>
      </w:r>
    </w:p>
    <w:p w14:paraId="00A9CCC2" w14:textId="77777777" w:rsidR="003F0D42" w:rsidRDefault="007827A4" w:rsidP="00C8117B">
      <w:pPr>
        <w:pStyle w:val="Heading2"/>
        <w:bidi/>
      </w:pPr>
      <w:r>
        <w:t xml:space="preserve">1. </w:t>
      </w:r>
      <w:r>
        <w:t>الرؤية</w:t>
      </w:r>
      <w:r>
        <w:t xml:space="preserve"> </w:t>
      </w:r>
      <w:r>
        <w:t>والأهداف</w:t>
      </w:r>
    </w:p>
    <w:p w14:paraId="0D20D704" w14:textId="77777777" w:rsidR="003F0D42" w:rsidRDefault="007827A4" w:rsidP="00C8117B">
      <w:pPr>
        <w:bidi/>
      </w:pPr>
      <w:r>
        <w:t>إنشاء</w:t>
      </w:r>
      <w:r>
        <w:t xml:space="preserve"> </w:t>
      </w:r>
      <w:r>
        <w:t>منصة</w:t>
      </w:r>
      <w:r>
        <w:t xml:space="preserve"> </w:t>
      </w:r>
      <w:r>
        <w:t>تجارة</w:t>
      </w:r>
      <w:r>
        <w:t xml:space="preserve"> </w:t>
      </w:r>
      <w:r>
        <w:t>إلكترونية</w:t>
      </w:r>
      <w:r>
        <w:t xml:space="preserve"> </w:t>
      </w:r>
      <w:r>
        <w:t>دولية</w:t>
      </w:r>
      <w:r>
        <w:t xml:space="preserve"> </w:t>
      </w:r>
      <w:r>
        <w:t>قابلة</w:t>
      </w:r>
      <w:r>
        <w:t xml:space="preserve"> </w:t>
      </w:r>
      <w:r>
        <w:t>للتوسع،</w:t>
      </w:r>
      <w:r>
        <w:t xml:space="preserve"> </w:t>
      </w:r>
      <w:r>
        <w:t>تتيح</w:t>
      </w:r>
      <w:r>
        <w:t xml:space="preserve"> </w:t>
      </w:r>
      <w:r>
        <w:t>اكتشاف</w:t>
      </w:r>
      <w:r>
        <w:t xml:space="preserve"> </w:t>
      </w:r>
      <w:r>
        <w:t>المنتجات</w:t>
      </w:r>
      <w:r>
        <w:t xml:space="preserve"> </w:t>
      </w:r>
      <w:r>
        <w:t>وشرائها</w:t>
      </w:r>
      <w:r>
        <w:t xml:space="preserve"> </w:t>
      </w:r>
      <w:r>
        <w:t>وشحنها،</w:t>
      </w:r>
      <w:r>
        <w:t xml:space="preserve"> </w:t>
      </w:r>
      <w:r>
        <w:t>وتوفر</w:t>
      </w:r>
      <w:r>
        <w:t xml:space="preserve"> </w:t>
      </w:r>
      <w:r>
        <w:t>للإدارة</w:t>
      </w:r>
      <w:r>
        <w:t xml:space="preserve"> </w:t>
      </w:r>
      <w:r>
        <w:t>أدوات</w:t>
      </w:r>
      <w:r>
        <w:t xml:space="preserve"> </w:t>
      </w:r>
      <w:r>
        <w:t>متكاملة</w:t>
      </w:r>
      <w:r>
        <w:t xml:space="preserve"> </w:t>
      </w:r>
      <w:r>
        <w:t>لإدارة</w:t>
      </w:r>
      <w:r>
        <w:t xml:space="preserve"> </w:t>
      </w:r>
      <w:r>
        <w:t>المحتوى</w:t>
      </w:r>
      <w:r>
        <w:t xml:space="preserve"> </w:t>
      </w:r>
      <w:r>
        <w:t>والطلبات</w:t>
      </w:r>
      <w:r>
        <w:t xml:space="preserve"> </w:t>
      </w:r>
      <w:r>
        <w:t>والمخزون</w:t>
      </w:r>
      <w:r>
        <w:t xml:space="preserve"> </w:t>
      </w:r>
      <w:r>
        <w:t>والمدفوعات</w:t>
      </w:r>
      <w:r>
        <w:t xml:space="preserve"> </w:t>
      </w:r>
      <w:r>
        <w:t>والمستودعات</w:t>
      </w:r>
      <w:r>
        <w:t>.</w:t>
      </w:r>
    </w:p>
    <w:p w14:paraId="3FE57232" w14:textId="77777777" w:rsidR="003F0D42" w:rsidRDefault="007827A4" w:rsidP="00C8117B">
      <w:pPr>
        <w:bidi/>
      </w:pPr>
      <w:r>
        <w:t xml:space="preserve">• </w:t>
      </w:r>
      <w:r>
        <w:t>تقديم</w:t>
      </w:r>
      <w:r>
        <w:t xml:space="preserve"> </w:t>
      </w:r>
      <w:r>
        <w:t>تجربة</w:t>
      </w:r>
      <w:r>
        <w:t xml:space="preserve"> </w:t>
      </w:r>
      <w:r>
        <w:t>شراء</w:t>
      </w:r>
      <w:r>
        <w:t xml:space="preserve"> </w:t>
      </w:r>
      <w:r>
        <w:t>عربية</w:t>
      </w:r>
      <w:r>
        <w:t>/</w:t>
      </w:r>
      <w:r>
        <w:t>إنجليزية</w:t>
      </w:r>
      <w:r>
        <w:t xml:space="preserve"> </w:t>
      </w:r>
      <w:r>
        <w:t>متجاوبة</w:t>
      </w:r>
      <w:r>
        <w:t xml:space="preserve"> </w:t>
      </w:r>
      <w:r>
        <w:t>مع</w:t>
      </w:r>
      <w:r>
        <w:t xml:space="preserve"> </w:t>
      </w:r>
      <w:r>
        <w:t>الأجهزة</w:t>
      </w:r>
      <w:r>
        <w:t xml:space="preserve"> </w:t>
      </w:r>
      <w:r>
        <w:t>وتدعم</w:t>
      </w:r>
      <w:r>
        <w:t xml:space="preserve"> RTL </w:t>
      </w:r>
      <w:r>
        <w:t>و</w:t>
      </w:r>
      <w:r>
        <w:t>LTR.</w:t>
      </w:r>
    </w:p>
    <w:p w14:paraId="605AC0EA" w14:textId="77777777" w:rsidR="003F0D42" w:rsidRDefault="007827A4" w:rsidP="00C8117B">
      <w:pPr>
        <w:bidi/>
      </w:pPr>
      <w:r>
        <w:t xml:space="preserve">• </w:t>
      </w:r>
      <w:r>
        <w:t>خفض</w:t>
      </w:r>
      <w:r>
        <w:t xml:space="preserve"> </w:t>
      </w:r>
      <w:r>
        <w:t>أخطاء</w:t>
      </w:r>
      <w:r>
        <w:t xml:space="preserve"> </w:t>
      </w:r>
      <w:r>
        <w:t>المخزون</w:t>
      </w:r>
      <w:r>
        <w:t xml:space="preserve"> </w:t>
      </w:r>
      <w:r>
        <w:t>عبر</w:t>
      </w:r>
      <w:r>
        <w:t xml:space="preserve"> </w:t>
      </w:r>
      <w:r>
        <w:t>تتبع</w:t>
      </w:r>
      <w:r>
        <w:t xml:space="preserve"> </w:t>
      </w:r>
      <w:r>
        <w:t>الكميات</w:t>
      </w:r>
      <w:r>
        <w:t xml:space="preserve"> </w:t>
      </w:r>
      <w:r>
        <w:t>والحجوزات</w:t>
      </w:r>
      <w:r>
        <w:t xml:space="preserve"> </w:t>
      </w:r>
      <w:r>
        <w:t>والحركات</w:t>
      </w:r>
      <w:r>
        <w:t xml:space="preserve"> </w:t>
      </w:r>
      <w:r>
        <w:t>لكل</w:t>
      </w:r>
      <w:r>
        <w:t xml:space="preserve"> </w:t>
      </w:r>
      <w:r>
        <w:t>مستودع</w:t>
      </w:r>
      <w:r>
        <w:t>.</w:t>
      </w:r>
    </w:p>
    <w:p w14:paraId="14A7C3F3" w14:textId="77777777" w:rsidR="003F0D42" w:rsidRDefault="007827A4" w:rsidP="00C8117B">
      <w:pPr>
        <w:bidi/>
      </w:pPr>
      <w:r>
        <w:t xml:space="preserve">• </w:t>
      </w:r>
      <w:r>
        <w:t>تمكين</w:t>
      </w:r>
      <w:r>
        <w:t xml:space="preserve"> </w:t>
      </w:r>
      <w:r>
        <w:t>إدارة</w:t>
      </w:r>
      <w:r>
        <w:t xml:space="preserve"> </w:t>
      </w:r>
      <w:r>
        <w:t>أسعار</w:t>
      </w:r>
      <w:r>
        <w:t xml:space="preserve"> </w:t>
      </w:r>
      <w:r>
        <w:t>وأسواق</w:t>
      </w:r>
      <w:r>
        <w:t xml:space="preserve"> </w:t>
      </w:r>
      <w:r>
        <w:t>وعملات</w:t>
      </w:r>
      <w:r>
        <w:t xml:space="preserve"> </w:t>
      </w:r>
      <w:r>
        <w:t>وطرق</w:t>
      </w:r>
      <w:r>
        <w:t xml:space="preserve"> </w:t>
      </w:r>
      <w:r>
        <w:t>دفع</w:t>
      </w:r>
      <w:r>
        <w:t xml:space="preserve"> </w:t>
      </w:r>
      <w:r>
        <w:t>وشحن</w:t>
      </w:r>
      <w:r>
        <w:t xml:space="preserve"> </w:t>
      </w:r>
      <w:r>
        <w:t>مختلفة</w:t>
      </w:r>
      <w:r>
        <w:t>.</w:t>
      </w:r>
    </w:p>
    <w:p w14:paraId="03150D2F" w14:textId="77777777" w:rsidR="003F0D42" w:rsidRDefault="007827A4" w:rsidP="00C8117B">
      <w:pPr>
        <w:bidi/>
        <w:rPr>
          <w:rtl/>
        </w:rPr>
      </w:pPr>
      <w:r>
        <w:t xml:space="preserve">• </w:t>
      </w:r>
      <w:r>
        <w:t>توفير</w:t>
      </w:r>
      <w:r>
        <w:t xml:space="preserve"> </w:t>
      </w:r>
      <w:r>
        <w:t>تقارير</w:t>
      </w:r>
      <w:r>
        <w:t xml:space="preserve"> </w:t>
      </w:r>
      <w:proofErr w:type="spellStart"/>
      <w:r>
        <w:t>تشغيلية</w:t>
      </w:r>
      <w:proofErr w:type="spellEnd"/>
      <w:r>
        <w:t xml:space="preserve"> </w:t>
      </w:r>
      <w:proofErr w:type="spellStart"/>
      <w:r>
        <w:t>ومؤشرات</w:t>
      </w:r>
      <w:proofErr w:type="spellEnd"/>
      <w:r>
        <w:t xml:space="preserve"> </w:t>
      </w:r>
      <w:proofErr w:type="spellStart"/>
      <w:r>
        <w:t>قياس</w:t>
      </w:r>
      <w:proofErr w:type="spellEnd"/>
      <w:r>
        <w:t xml:space="preserve"> </w:t>
      </w:r>
      <w:proofErr w:type="spellStart"/>
      <w:r>
        <w:t>موثوقة</w:t>
      </w:r>
      <w:proofErr w:type="spellEnd"/>
      <w:r>
        <w:t>.</w:t>
      </w:r>
    </w:p>
    <w:p w14:paraId="5B2AB5D3" w14:textId="77777777" w:rsidR="002D1804" w:rsidRDefault="002D1804" w:rsidP="002D1804">
      <w:pPr>
        <w:bidi/>
        <w:rPr>
          <w:rtl/>
        </w:rPr>
      </w:pPr>
    </w:p>
    <w:p w14:paraId="3AFE590F" w14:textId="77777777" w:rsidR="002D1804" w:rsidRDefault="002D1804" w:rsidP="002D1804">
      <w:pPr>
        <w:bidi/>
        <w:rPr>
          <w:rtl/>
        </w:rPr>
      </w:pPr>
    </w:p>
    <w:p w14:paraId="2AECDE80" w14:textId="77777777" w:rsidR="002D1804" w:rsidRDefault="002D1804" w:rsidP="002D1804">
      <w:pPr>
        <w:bidi/>
        <w:rPr>
          <w:rtl/>
        </w:rPr>
      </w:pPr>
    </w:p>
    <w:p w14:paraId="6A0CD0F6" w14:textId="77777777" w:rsidR="002D1804" w:rsidRDefault="002D1804" w:rsidP="002D1804">
      <w:pPr>
        <w:bidi/>
        <w:rPr>
          <w:rtl/>
        </w:rPr>
      </w:pPr>
    </w:p>
    <w:p w14:paraId="48B0D99F" w14:textId="77777777" w:rsidR="002D1804" w:rsidRDefault="002D1804" w:rsidP="002D1804">
      <w:pPr>
        <w:bidi/>
        <w:rPr>
          <w:rtl/>
        </w:rPr>
      </w:pPr>
    </w:p>
    <w:p w14:paraId="73E93777" w14:textId="77777777" w:rsidR="002D1804" w:rsidRDefault="002D1804" w:rsidP="002D1804">
      <w:pPr>
        <w:bidi/>
      </w:pPr>
    </w:p>
    <w:p w14:paraId="59A777A0" w14:textId="77777777" w:rsidR="003F0D42" w:rsidRDefault="007827A4" w:rsidP="00C8117B">
      <w:pPr>
        <w:pStyle w:val="Heading2"/>
        <w:bidi/>
      </w:pPr>
      <w:r>
        <w:lastRenderedPageBreak/>
        <w:t xml:space="preserve">2. </w:t>
      </w:r>
      <w:r>
        <w:t>أصحاب</w:t>
      </w:r>
      <w:r>
        <w:t xml:space="preserve"> </w:t>
      </w:r>
      <w:r>
        <w:t>المصلحة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F0D42" w14:paraId="17CE81DB" w14:textId="77777777" w:rsidTr="003F0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A50DC5" w14:textId="77777777" w:rsidR="003F0D42" w:rsidRDefault="007827A4" w:rsidP="00C8117B">
            <w:pPr>
              <w:bidi/>
            </w:pPr>
            <w:r>
              <w:t>الطرف</w:t>
            </w:r>
          </w:p>
        </w:tc>
        <w:tc>
          <w:tcPr>
            <w:tcW w:w="4320" w:type="dxa"/>
          </w:tcPr>
          <w:p w14:paraId="3F0E047A" w14:textId="77777777" w:rsidR="003F0D42" w:rsidRDefault="007827A4" w:rsidP="00C8117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المسؤولية</w:t>
            </w:r>
          </w:p>
        </w:tc>
      </w:tr>
      <w:tr w:rsidR="003F0D42" w14:paraId="64884B73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58779D" w14:textId="77777777" w:rsidR="003F0D42" w:rsidRDefault="007827A4" w:rsidP="00C8117B">
            <w:pPr>
              <w:bidi/>
            </w:pPr>
            <w:r>
              <w:t>مالك</w:t>
            </w:r>
            <w:r>
              <w:t xml:space="preserve"> </w:t>
            </w:r>
            <w:r>
              <w:t>المنتج</w:t>
            </w:r>
          </w:p>
        </w:tc>
        <w:tc>
          <w:tcPr>
            <w:tcW w:w="4320" w:type="dxa"/>
          </w:tcPr>
          <w:p w14:paraId="24F19FB3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تحديد</w:t>
            </w:r>
            <w:r>
              <w:t xml:space="preserve"> </w:t>
            </w:r>
            <w:r>
              <w:t>الأولويات</w:t>
            </w:r>
            <w:r>
              <w:t xml:space="preserve"> </w:t>
            </w:r>
            <w:r>
              <w:t>واعتماد</w:t>
            </w:r>
            <w:r>
              <w:t xml:space="preserve"> </w:t>
            </w:r>
            <w:r>
              <w:t>النطاق</w:t>
            </w:r>
          </w:p>
        </w:tc>
      </w:tr>
      <w:tr w:rsidR="003F0D42" w14:paraId="3D569864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C3682C" w14:textId="77777777" w:rsidR="003F0D42" w:rsidRDefault="007827A4" w:rsidP="00C8117B">
            <w:pPr>
              <w:bidi/>
            </w:pPr>
            <w:r>
              <w:t>مدير</w:t>
            </w:r>
            <w:r>
              <w:t xml:space="preserve"> </w:t>
            </w:r>
            <w:r>
              <w:t>العمليات</w:t>
            </w:r>
          </w:p>
        </w:tc>
        <w:tc>
          <w:tcPr>
            <w:tcW w:w="4320" w:type="dxa"/>
          </w:tcPr>
          <w:p w14:paraId="72804150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الطلبات</w:t>
            </w:r>
            <w:r>
              <w:t xml:space="preserve"> </w:t>
            </w:r>
            <w:r>
              <w:t>والمستودعات</w:t>
            </w:r>
            <w:r>
              <w:t xml:space="preserve"> </w:t>
            </w:r>
            <w:r>
              <w:t>والشحن</w:t>
            </w:r>
          </w:p>
        </w:tc>
      </w:tr>
      <w:tr w:rsidR="003F0D42" w14:paraId="11885DA5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2117C2" w14:textId="77777777" w:rsidR="003F0D42" w:rsidRDefault="007827A4" w:rsidP="00C8117B">
            <w:pPr>
              <w:bidi/>
            </w:pPr>
            <w:r>
              <w:t>المالية</w:t>
            </w:r>
          </w:p>
        </w:tc>
        <w:tc>
          <w:tcPr>
            <w:tcW w:w="4320" w:type="dxa"/>
          </w:tcPr>
          <w:p w14:paraId="169948BE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التسويات</w:t>
            </w:r>
            <w:r>
              <w:t xml:space="preserve"> </w:t>
            </w:r>
            <w:r>
              <w:t>والمدفوعات</w:t>
            </w:r>
            <w:r>
              <w:t xml:space="preserve"> </w:t>
            </w:r>
            <w:r>
              <w:t>والاستردادات</w:t>
            </w:r>
            <w:r>
              <w:t xml:space="preserve"> </w:t>
            </w:r>
            <w:r>
              <w:t>والضرائب</w:t>
            </w:r>
          </w:p>
        </w:tc>
      </w:tr>
      <w:tr w:rsidR="003F0D42" w14:paraId="67B91AD6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7D3465" w14:textId="77777777" w:rsidR="003F0D42" w:rsidRDefault="007827A4" w:rsidP="00C8117B">
            <w:pPr>
              <w:bidi/>
            </w:pPr>
            <w:r>
              <w:t>خدمة</w:t>
            </w:r>
            <w:r>
              <w:t xml:space="preserve"> </w:t>
            </w:r>
            <w:r>
              <w:t>العملاء</w:t>
            </w:r>
          </w:p>
        </w:tc>
        <w:tc>
          <w:tcPr>
            <w:tcW w:w="4320" w:type="dxa"/>
          </w:tcPr>
          <w:p w14:paraId="594FDC09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الاستفسارات</w:t>
            </w:r>
            <w:r>
              <w:t xml:space="preserve"> </w:t>
            </w:r>
            <w:r>
              <w:t>والإلغاءات</w:t>
            </w:r>
            <w:r>
              <w:t xml:space="preserve"> </w:t>
            </w:r>
            <w:r>
              <w:t>والمرتجعات</w:t>
            </w:r>
          </w:p>
        </w:tc>
      </w:tr>
      <w:tr w:rsidR="003F0D42" w14:paraId="352EDB97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476E37" w14:textId="77777777" w:rsidR="003F0D42" w:rsidRDefault="007827A4" w:rsidP="00C8117B">
            <w:pPr>
              <w:bidi/>
            </w:pPr>
            <w:r>
              <w:t>فريق</w:t>
            </w:r>
            <w:r>
              <w:t xml:space="preserve"> </w:t>
            </w:r>
            <w:r>
              <w:t>التطوير</w:t>
            </w:r>
          </w:p>
        </w:tc>
        <w:tc>
          <w:tcPr>
            <w:tcW w:w="4320" w:type="dxa"/>
          </w:tcPr>
          <w:p w14:paraId="265C1218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التصميم</w:t>
            </w:r>
            <w:r>
              <w:t xml:space="preserve"> </w:t>
            </w:r>
            <w:r>
              <w:t>والتنفيذ</w:t>
            </w:r>
            <w:r>
              <w:t xml:space="preserve"> </w:t>
            </w:r>
            <w:r>
              <w:t>والاختبار</w:t>
            </w:r>
            <w:r>
              <w:t xml:space="preserve"> </w:t>
            </w:r>
            <w:r>
              <w:t>والتشغيل</w:t>
            </w:r>
          </w:p>
        </w:tc>
      </w:tr>
      <w:tr w:rsidR="003F0D42" w14:paraId="481B092D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AB0486" w14:textId="77777777" w:rsidR="003F0D42" w:rsidRDefault="007827A4" w:rsidP="00C8117B">
            <w:pPr>
              <w:bidi/>
            </w:pPr>
            <w:r>
              <w:t>العميل</w:t>
            </w:r>
            <w:r>
              <w:t xml:space="preserve"> </w:t>
            </w:r>
            <w:r>
              <w:t>النهائي</w:t>
            </w:r>
          </w:p>
        </w:tc>
        <w:tc>
          <w:tcPr>
            <w:tcW w:w="4320" w:type="dxa"/>
          </w:tcPr>
          <w:p w14:paraId="78D96C42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تصفح</w:t>
            </w:r>
            <w:r>
              <w:t xml:space="preserve"> </w:t>
            </w:r>
            <w:r>
              <w:t>وشراء</w:t>
            </w:r>
            <w:r>
              <w:t xml:space="preserve"> </w:t>
            </w:r>
            <w:r>
              <w:t>وتتبع</w:t>
            </w:r>
            <w:r>
              <w:t xml:space="preserve"> </w:t>
            </w:r>
            <w:r>
              <w:t>الطلبات</w:t>
            </w:r>
          </w:p>
        </w:tc>
      </w:tr>
    </w:tbl>
    <w:p w14:paraId="503BDE16" w14:textId="77777777" w:rsidR="003F0D42" w:rsidRDefault="003F0D42" w:rsidP="00C8117B">
      <w:pPr>
        <w:bidi/>
      </w:pPr>
    </w:p>
    <w:p w14:paraId="23C3CA8F" w14:textId="77777777" w:rsidR="003F0D42" w:rsidRDefault="007827A4" w:rsidP="00C8117B">
      <w:pPr>
        <w:pStyle w:val="Heading2"/>
        <w:bidi/>
      </w:pPr>
      <w:r>
        <w:t xml:space="preserve">3. </w:t>
      </w:r>
      <w:r>
        <w:t>نطاق</w:t>
      </w:r>
      <w:r>
        <w:t xml:space="preserve"> </w:t>
      </w:r>
      <w:r>
        <w:t>الأعمال</w:t>
      </w:r>
    </w:p>
    <w:p w14:paraId="293E9E40" w14:textId="77777777" w:rsidR="003F0D42" w:rsidRDefault="007827A4" w:rsidP="00C8117B">
      <w:pPr>
        <w:bidi/>
      </w:pPr>
      <w:r>
        <w:t xml:space="preserve">• </w:t>
      </w:r>
      <w:r>
        <w:t>داخل</w:t>
      </w:r>
      <w:r>
        <w:t xml:space="preserve"> </w:t>
      </w:r>
      <w:r>
        <w:t>النطاق</w:t>
      </w:r>
      <w:r>
        <w:t xml:space="preserve">: </w:t>
      </w:r>
      <w:r>
        <w:t>الحسابات،</w:t>
      </w:r>
      <w:r>
        <w:t xml:space="preserve"> </w:t>
      </w:r>
      <w:r>
        <w:t>الكتالوج،</w:t>
      </w:r>
      <w:r>
        <w:t xml:space="preserve"> </w:t>
      </w:r>
      <w:r>
        <w:t>المتغيرات،</w:t>
      </w:r>
      <w:r>
        <w:t xml:space="preserve"> </w:t>
      </w:r>
      <w:r>
        <w:t>البحث،</w:t>
      </w:r>
      <w:r>
        <w:t xml:space="preserve"> </w:t>
      </w:r>
      <w:r>
        <w:t>السلة،</w:t>
      </w:r>
      <w:r>
        <w:t xml:space="preserve"> </w:t>
      </w:r>
      <w:r>
        <w:t>إتمام</w:t>
      </w:r>
      <w:r>
        <w:t xml:space="preserve"> </w:t>
      </w:r>
      <w:r>
        <w:t>الشراء،</w:t>
      </w:r>
      <w:r>
        <w:t xml:space="preserve"> </w:t>
      </w:r>
      <w:r>
        <w:t>المدفوعات،</w:t>
      </w:r>
      <w:r>
        <w:t xml:space="preserve"> </w:t>
      </w:r>
      <w:r>
        <w:t>الطلبات،</w:t>
      </w:r>
      <w:r>
        <w:t xml:space="preserve"> </w:t>
      </w:r>
      <w:r>
        <w:t>الشحن،</w:t>
      </w:r>
      <w:r>
        <w:t xml:space="preserve"> </w:t>
      </w:r>
      <w:r>
        <w:t>المرتجعات،</w:t>
      </w:r>
      <w:r>
        <w:t xml:space="preserve"> </w:t>
      </w:r>
      <w:r>
        <w:t>الكوبونات،</w:t>
      </w:r>
      <w:r>
        <w:t xml:space="preserve"> </w:t>
      </w:r>
      <w:r>
        <w:t>لوحة</w:t>
      </w:r>
      <w:r>
        <w:t xml:space="preserve"> </w:t>
      </w:r>
      <w:r>
        <w:t>الإدارة</w:t>
      </w:r>
      <w:r>
        <w:t xml:space="preserve"> </w:t>
      </w:r>
      <w:r>
        <w:t>والتقارير</w:t>
      </w:r>
      <w:r>
        <w:t>.</w:t>
      </w:r>
    </w:p>
    <w:p w14:paraId="6249CFF8" w14:textId="77777777" w:rsidR="003F0D42" w:rsidRDefault="007827A4" w:rsidP="00C8117B">
      <w:pPr>
        <w:bidi/>
      </w:pPr>
      <w:r>
        <w:t xml:space="preserve">• </w:t>
      </w:r>
      <w:r>
        <w:t>داخل</w:t>
      </w:r>
      <w:r>
        <w:t xml:space="preserve"> </w:t>
      </w:r>
      <w:r>
        <w:t>النطاق</w:t>
      </w:r>
      <w:r>
        <w:t xml:space="preserve">: </w:t>
      </w:r>
      <w:r>
        <w:t>المخازن</w:t>
      </w:r>
      <w:r>
        <w:t xml:space="preserve"> </w:t>
      </w:r>
      <w:r>
        <w:t>المتعددة،</w:t>
      </w:r>
      <w:r>
        <w:t xml:space="preserve"> </w:t>
      </w:r>
      <w:r>
        <w:t>التحويلات،</w:t>
      </w:r>
      <w:r>
        <w:t xml:space="preserve"> </w:t>
      </w:r>
      <w:r>
        <w:t>حجز</w:t>
      </w:r>
      <w:r>
        <w:t xml:space="preserve"> </w:t>
      </w:r>
      <w:r>
        <w:t>المخزون،</w:t>
      </w:r>
      <w:r>
        <w:t xml:space="preserve"> </w:t>
      </w:r>
      <w:r>
        <w:t>تتبع</w:t>
      </w:r>
      <w:r>
        <w:t xml:space="preserve"> </w:t>
      </w:r>
      <w:r>
        <w:t>التوفر</w:t>
      </w:r>
      <w:r>
        <w:t xml:space="preserve"> </w:t>
      </w:r>
      <w:r>
        <w:t>حسب</w:t>
      </w:r>
      <w:r>
        <w:t xml:space="preserve"> </w:t>
      </w:r>
      <w:r>
        <w:t>الدولة</w:t>
      </w:r>
      <w:r>
        <w:t>/</w:t>
      </w:r>
      <w:r>
        <w:t>منطقة</w:t>
      </w:r>
      <w:r>
        <w:t xml:space="preserve"> </w:t>
      </w:r>
      <w:r>
        <w:t>الخدمة</w:t>
      </w:r>
      <w:r>
        <w:t>.</w:t>
      </w:r>
    </w:p>
    <w:p w14:paraId="44BC4B50" w14:textId="77777777" w:rsidR="003F0D42" w:rsidRDefault="007827A4" w:rsidP="00C8117B">
      <w:pPr>
        <w:bidi/>
      </w:pPr>
      <w:r>
        <w:t xml:space="preserve">• </w:t>
      </w:r>
      <w:r>
        <w:t>داخل</w:t>
      </w:r>
      <w:r>
        <w:t xml:space="preserve"> </w:t>
      </w:r>
      <w:r>
        <w:t>النطاق</w:t>
      </w:r>
      <w:r>
        <w:t xml:space="preserve">: </w:t>
      </w:r>
      <w:r>
        <w:t>المحتوى</w:t>
      </w:r>
      <w:r>
        <w:t xml:space="preserve"> </w:t>
      </w:r>
      <w:r>
        <w:t>متعدد</w:t>
      </w:r>
      <w:r>
        <w:t xml:space="preserve"> </w:t>
      </w:r>
      <w:r>
        <w:t>اللغات</w:t>
      </w:r>
      <w:r>
        <w:t xml:space="preserve"> </w:t>
      </w:r>
      <w:r>
        <w:t>والعملات</w:t>
      </w:r>
      <w:r>
        <w:t xml:space="preserve"> </w:t>
      </w:r>
      <w:r>
        <w:t>وسياسات</w:t>
      </w:r>
      <w:r>
        <w:t xml:space="preserve"> </w:t>
      </w:r>
      <w:r>
        <w:t>الشحن</w:t>
      </w:r>
      <w:r>
        <w:t xml:space="preserve"> </w:t>
      </w:r>
      <w:r>
        <w:t>والضرائب</w:t>
      </w:r>
      <w:r>
        <w:t xml:space="preserve"> </w:t>
      </w:r>
      <w:r>
        <w:t>بحسب</w:t>
      </w:r>
      <w:r>
        <w:t xml:space="preserve"> </w:t>
      </w:r>
      <w:r>
        <w:t>السوق</w:t>
      </w:r>
      <w:r>
        <w:t>.</w:t>
      </w:r>
    </w:p>
    <w:p w14:paraId="06A21D53" w14:textId="77777777" w:rsidR="003F0D42" w:rsidRDefault="007827A4" w:rsidP="00C8117B">
      <w:pPr>
        <w:bidi/>
      </w:pPr>
      <w:r>
        <w:t xml:space="preserve">• </w:t>
      </w:r>
      <w:r>
        <w:t>خارج</w:t>
      </w:r>
      <w:r>
        <w:t xml:space="preserve"> </w:t>
      </w:r>
      <w:r>
        <w:t>نطاق</w:t>
      </w:r>
      <w:r>
        <w:t xml:space="preserve"> </w:t>
      </w:r>
      <w:r>
        <w:t>الإصدار</w:t>
      </w:r>
      <w:r>
        <w:t xml:space="preserve"> </w:t>
      </w:r>
      <w:r>
        <w:t>الأول</w:t>
      </w:r>
      <w:r>
        <w:t xml:space="preserve"> </w:t>
      </w:r>
      <w:r>
        <w:t>ما</w:t>
      </w:r>
      <w:r>
        <w:t xml:space="preserve"> </w:t>
      </w:r>
      <w:r>
        <w:t>لم</w:t>
      </w:r>
      <w:r>
        <w:t xml:space="preserve"> </w:t>
      </w:r>
      <w:r>
        <w:t>يعتمد</w:t>
      </w:r>
      <w:r>
        <w:t xml:space="preserve">: </w:t>
      </w:r>
      <w:r>
        <w:t>سوق</w:t>
      </w:r>
      <w:r>
        <w:t xml:space="preserve"> </w:t>
      </w:r>
      <w:r>
        <w:t>متعدد</w:t>
      </w:r>
      <w:r>
        <w:t xml:space="preserve"> </w:t>
      </w:r>
      <w:r>
        <w:t>البائعين،</w:t>
      </w:r>
      <w:r>
        <w:t xml:space="preserve"> </w:t>
      </w:r>
      <w:r>
        <w:t>تطبيق</w:t>
      </w:r>
      <w:r>
        <w:t xml:space="preserve"> </w:t>
      </w:r>
      <w:r>
        <w:t>موبايل</w:t>
      </w:r>
      <w:r>
        <w:t xml:space="preserve"> </w:t>
      </w:r>
      <w:r>
        <w:t>أصلي،</w:t>
      </w:r>
      <w:r>
        <w:t xml:space="preserve"> </w:t>
      </w:r>
      <w:r>
        <w:t>ولاء</w:t>
      </w:r>
      <w:r>
        <w:t xml:space="preserve"> </w:t>
      </w:r>
      <w:r>
        <w:t>متقدم،</w:t>
      </w:r>
      <w:r>
        <w:t xml:space="preserve"> </w:t>
      </w:r>
      <w:r>
        <w:t>توصيات</w:t>
      </w:r>
      <w:r>
        <w:t xml:space="preserve"> AI</w:t>
      </w:r>
      <w:r>
        <w:t>،</w:t>
      </w:r>
      <w:r>
        <w:t xml:space="preserve"> </w:t>
      </w:r>
      <w:r>
        <w:t>محاسبة</w:t>
      </w:r>
      <w:r>
        <w:t xml:space="preserve"> ERP </w:t>
      </w:r>
      <w:r>
        <w:t>كاملة</w:t>
      </w:r>
      <w:r>
        <w:t>.</w:t>
      </w:r>
    </w:p>
    <w:p w14:paraId="144BA3CA" w14:textId="77777777" w:rsidR="003F0D42" w:rsidRDefault="007827A4" w:rsidP="00C8117B">
      <w:pPr>
        <w:pStyle w:val="Heading2"/>
        <w:bidi/>
      </w:pPr>
      <w:r>
        <w:t xml:space="preserve">4. </w:t>
      </w:r>
      <w:r>
        <w:t>سجل</w:t>
      </w:r>
      <w:r>
        <w:t xml:space="preserve"> </w:t>
      </w:r>
      <w:r>
        <w:t>متطلبات</w:t>
      </w:r>
      <w:r>
        <w:t xml:space="preserve"> </w:t>
      </w:r>
      <w:r>
        <w:t>الأعمال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F0D42" w14:paraId="130DBF9A" w14:textId="77777777" w:rsidTr="003F0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D73D6C" w14:textId="77777777" w:rsidR="003F0D42" w:rsidRDefault="007827A4" w:rsidP="00C8117B">
            <w:pPr>
              <w:bidi/>
            </w:pPr>
            <w:r>
              <w:t>المعرف</w:t>
            </w:r>
          </w:p>
        </w:tc>
        <w:tc>
          <w:tcPr>
            <w:tcW w:w="2880" w:type="dxa"/>
          </w:tcPr>
          <w:p w14:paraId="405C2530" w14:textId="77777777" w:rsidR="003F0D42" w:rsidRDefault="007827A4" w:rsidP="00C8117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المتطلب</w:t>
            </w:r>
          </w:p>
        </w:tc>
        <w:tc>
          <w:tcPr>
            <w:tcW w:w="2880" w:type="dxa"/>
          </w:tcPr>
          <w:p w14:paraId="2A0B6AD2" w14:textId="77777777" w:rsidR="003F0D42" w:rsidRDefault="007827A4" w:rsidP="00C8117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الأولوية</w:t>
            </w:r>
          </w:p>
        </w:tc>
      </w:tr>
      <w:tr w:rsidR="003F0D42" w14:paraId="53714189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7C2B19" w14:textId="77777777" w:rsidR="003F0D42" w:rsidRDefault="007827A4" w:rsidP="00C8117B">
            <w:pPr>
              <w:bidi/>
            </w:pPr>
            <w:r>
              <w:t>BR-01</w:t>
            </w:r>
          </w:p>
        </w:tc>
        <w:tc>
          <w:tcPr>
            <w:tcW w:w="2880" w:type="dxa"/>
          </w:tcPr>
          <w:p w14:paraId="638E21BE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تمكين</w:t>
            </w:r>
            <w:r>
              <w:t xml:space="preserve"> </w:t>
            </w:r>
            <w:r>
              <w:t>العميل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اكتشاف</w:t>
            </w:r>
            <w:r>
              <w:t xml:space="preserve"> </w:t>
            </w:r>
            <w:r>
              <w:t>المنتجات</w:t>
            </w:r>
            <w:r>
              <w:t xml:space="preserve"> </w:t>
            </w:r>
            <w:r>
              <w:t>والبحث</w:t>
            </w:r>
            <w:r>
              <w:t xml:space="preserve"> </w:t>
            </w:r>
            <w:r>
              <w:t>والتصفية</w:t>
            </w:r>
          </w:p>
        </w:tc>
        <w:tc>
          <w:tcPr>
            <w:tcW w:w="2880" w:type="dxa"/>
          </w:tcPr>
          <w:p w14:paraId="5EB150AF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حرج</w:t>
            </w:r>
          </w:p>
        </w:tc>
      </w:tr>
      <w:tr w:rsidR="003F0D42" w14:paraId="3FC41093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EBF731" w14:textId="77777777" w:rsidR="003F0D42" w:rsidRDefault="007827A4" w:rsidP="00C8117B">
            <w:pPr>
              <w:bidi/>
            </w:pPr>
            <w:r>
              <w:t>BR-02</w:t>
            </w:r>
          </w:p>
        </w:tc>
        <w:tc>
          <w:tcPr>
            <w:tcW w:w="2880" w:type="dxa"/>
          </w:tcPr>
          <w:p w14:paraId="0976E527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عرض</w:t>
            </w:r>
            <w:r>
              <w:t xml:space="preserve"> </w:t>
            </w:r>
            <w:r>
              <w:t>معلومات</w:t>
            </w:r>
            <w:r>
              <w:t xml:space="preserve"> </w:t>
            </w:r>
            <w:r>
              <w:t>المنتجات</w:t>
            </w:r>
            <w:r>
              <w:t xml:space="preserve"> </w:t>
            </w:r>
            <w:r>
              <w:t>والأسعار</w:t>
            </w:r>
            <w:r>
              <w:t xml:space="preserve"> </w:t>
            </w:r>
            <w:r>
              <w:t>والمخزون</w:t>
            </w:r>
            <w:r>
              <w:t xml:space="preserve"> </w:t>
            </w:r>
            <w:r>
              <w:t>بشكل</w:t>
            </w:r>
            <w:r>
              <w:t xml:space="preserve"> </w:t>
            </w:r>
            <w:r>
              <w:t>صحيح</w:t>
            </w:r>
          </w:p>
        </w:tc>
        <w:tc>
          <w:tcPr>
            <w:tcW w:w="2880" w:type="dxa"/>
          </w:tcPr>
          <w:p w14:paraId="3141AE2F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حرج</w:t>
            </w:r>
          </w:p>
        </w:tc>
      </w:tr>
      <w:tr w:rsidR="003F0D42" w14:paraId="45CE54D1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BCA686" w14:textId="77777777" w:rsidR="003F0D42" w:rsidRDefault="007827A4" w:rsidP="00C8117B">
            <w:pPr>
              <w:bidi/>
            </w:pPr>
            <w:r>
              <w:t>BR-03</w:t>
            </w:r>
          </w:p>
        </w:tc>
        <w:tc>
          <w:tcPr>
            <w:tcW w:w="2880" w:type="dxa"/>
          </w:tcPr>
          <w:p w14:paraId="634D5BB0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دعم</w:t>
            </w:r>
            <w:r>
              <w:t xml:space="preserve"> </w:t>
            </w:r>
            <w:r>
              <w:t>حساب</w:t>
            </w:r>
            <w:r>
              <w:t xml:space="preserve"> </w:t>
            </w:r>
            <w:r>
              <w:t>العميل</w:t>
            </w:r>
            <w:r>
              <w:t xml:space="preserve"> </w:t>
            </w:r>
            <w:r>
              <w:t>والشراء</w:t>
            </w:r>
            <w:r>
              <w:t xml:space="preserve"> </w:t>
            </w:r>
            <w:r>
              <w:t>كضيف</w:t>
            </w:r>
            <w:r>
              <w:t xml:space="preserve"> </w:t>
            </w:r>
            <w:r>
              <w:t>بحسب</w:t>
            </w:r>
            <w:r>
              <w:t xml:space="preserve"> </w:t>
            </w:r>
            <w:r>
              <w:t>السياسة</w:t>
            </w:r>
          </w:p>
        </w:tc>
        <w:tc>
          <w:tcPr>
            <w:tcW w:w="2880" w:type="dxa"/>
          </w:tcPr>
          <w:p w14:paraId="29C35631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عال</w:t>
            </w:r>
          </w:p>
        </w:tc>
      </w:tr>
      <w:tr w:rsidR="003F0D42" w14:paraId="0E5B417E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98A68D" w14:textId="77777777" w:rsidR="003F0D42" w:rsidRDefault="007827A4" w:rsidP="00C8117B">
            <w:pPr>
              <w:bidi/>
            </w:pPr>
            <w:r>
              <w:t>BR-04</w:t>
            </w:r>
          </w:p>
        </w:tc>
        <w:tc>
          <w:tcPr>
            <w:tcW w:w="2880" w:type="dxa"/>
          </w:tcPr>
          <w:p w14:paraId="563A33C8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سلة</w:t>
            </w:r>
            <w:r>
              <w:t xml:space="preserve"> </w:t>
            </w:r>
            <w:r>
              <w:t>و</w:t>
            </w:r>
            <w:r>
              <w:t xml:space="preserve">Checkout </w:t>
            </w:r>
            <w:r>
              <w:t>يوضحان</w:t>
            </w:r>
            <w:r>
              <w:t xml:space="preserve"> </w:t>
            </w:r>
            <w:r>
              <w:t>السعر</w:t>
            </w:r>
            <w:r>
              <w:t xml:space="preserve"> </w:t>
            </w:r>
            <w:r>
              <w:t>والشحن</w:t>
            </w:r>
            <w:r>
              <w:t xml:space="preserve"> </w:t>
            </w:r>
            <w:r>
              <w:t>والضرائب</w:t>
            </w:r>
          </w:p>
        </w:tc>
        <w:tc>
          <w:tcPr>
            <w:tcW w:w="2880" w:type="dxa"/>
          </w:tcPr>
          <w:p w14:paraId="11E16137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حرج</w:t>
            </w:r>
          </w:p>
        </w:tc>
      </w:tr>
      <w:tr w:rsidR="003F0D42" w14:paraId="1D2BFEF2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EC2F53" w14:textId="77777777" w:rsidR="003F0D42" w:rsidRDefault="007827A4" w:rsidP="00C8117B">
            <w:pPr>
              <w:bidi/>
            </w:pPr>
            <w:r>
              <w:t>BR-05</w:t>
            </w:r>
          </w:p>
        </w:tc>
        <w:tc>
          <w:tcPr>
            <w:tcW w:w="2880" w:type="dxa"/>
          </w:tcPr>
          <w:p w14:paraId="48E077F7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دفع</w:t>
            </w:r>
            <w:r>
              <w:t xml:space="preserve"> </w:t>
            </w:r>
            <w:r>
              <w:t>إلكتروني</w:t>
            </w:r>
            <w:r>
              <w:t xml:space="preserve"> </w:t>
            </w:r>
            <w:r>
              <w:t>آمن</w:t>
            </w:r>
            <w:r>
              <w:t xml:space="preserve"> </w:t>
            </w:r>
            <w:r>
              <w:t>ودفع</w:t>
            </w:r>
            <w:r>
              <w:t xml:space="preserve"> </w:t>
            </w:r>
            <w:r>
              <w:t>عند</w:t>
            </w:r>
            <w:r>
              <w:t xml:space="preserve"> </w:t>
            </w:r>
            <w:r>
              <w:t>الاستلام</w:t>
            </w:r>
            <w:r>
              <w:t xml:space="preserve"> </w:t>
            </w:r>
            <w:r>
              <w:t>حسب</w:t>
            </w:r>
            <w:r>
              <w:t xml:space="preserve"> </w:t>
            </w:r>
            <w:r>
              <w:t>السوق</w:t>
            </w:r>
          </w:p>
        </w:tc>
        <w:tc>
          <w:tcPr>
            <w:tcW w:w="2880" w:type="dxa"/>
          </w:tcPr>
          <w:p w14:paraId="66671F63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حرج</w:t>
            </w:r>
          </w:p>
        </w:tc>
      </w:tr>
      <w:tr w:rsidR="003F0D42" w14:paraId="626EB4A7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E0458F" w14:textId="77777777" w:rsidR="003F0D42" w:rsidRDefault="007827A4" w:rsidP="00C8117B">
            <w:pPr>
              <w:bidi/>
            </w:pPr>
            <w:r>
              <w:t>BR-06</w:t>
            </w:r>
          </w:p>
        </w:tc>
        <w:tc>
          <w:tcPr>
            <w:tcW w:w="2880" w:type="dxa"/>
          </w:tcPr>
          <w:p w14:paraId="25D948E8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إنشاء</w:t>
            </w:r>
            <w:r>
              <w:t xml:space="preserve"> </w:t>
            </w:r>
            <w:r>
              <w:t>الطلب</w:t>
            </w:r>
            <w:r>
              <w:t xml:space="preserve"> </w:t>
            </w:r>
            <w:r>
              <w:t>ومتابعة</w:t>
            </w:r>
            <w:r>
              <w:t xml:space="preserve"> </w:t>
            </w:r>
            <w:r>
              <w:t>حالته</w:t>
            </w:r>
            <w:r>
              <w:t xml:space="preserve"> </w:t>
            </w:r>
            <w:r>
              <w:t>وإشعار</w:t>
            </w:r>
            <w:r>
              <w:t xml:space="preserve"> </w:t>
            </w:r>
            <w:r>
              <w:t>العميل</w:t>
            </w:r>
          </w:p>
        </w:tc>
        <w:tc>
          <w:tcPr>
            <w:tcW w:w="2880" w:type="dxa"/>
          </w:tcPr>
          <w:p w14:paraId="1BCEAA79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حرج</w:t>
            </w:r>
          </w:p>
        </w:tc>
      </w:tr>
      <w:tr w:rsidR="003F0D42" w14:paraId="21F3B33B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155C8F" w14:textId="77777777" w:rsidR="003F0D42" w:rsidRDefault="007827A4" w:rsidP="00C8117B">
            <w:pPr>
              <w:bidi/>
            </w:pPr>
            <w:r>
              <w:t>BR-07</w:t>
            </w:r>
          </w:p>
        </w:tc>
        <w:tc>
          <w:tcPr>
            <w:tcW w:w="2880" w:type="dxa"/>
          </w:tcPr>
          <w:p w14:paraId="6A8CB762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إدارة</w:t>
            </w:r>
            <w:r>
              <w:t xml:space="preserve"> </w:t>
            </w:r>
            <w:r>
              <w:t>المخزون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عدة</w:t>
            </w:r>
            <w:r>
              <w:t xml:space="preserve"> </w:t>
            </w:r>
            <w:r>
              <w:t>مستودعات</w:t>
            </w:r>
            <w:r>
              <w:t xml:space="preserve"> </w:t>
            </w:r>
            <w:r>
              <w:t>دون</w:t>
            </w:r>
            <w:r>
              <w:t xml:space="preserve"> </w:t>
            </w:r>
            <w:r>
              <w:t>بيع</w:t>
            </w:r>
            <w:r>
              <w:t xml:space="preserve"> </w:t>
            </w:r>
            <w:r>
              <w:t>زائد</w:t>
            </w:r>
          </w:p>
        </w:tc>
        <w:tc>
          <w:tcPr>
            <w:tcW w:w="2880" w:type="dxa"/>
          </w:tcPr>
          <w:p w14:paraId="336417D9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حرج</w:t>
            </w:r>
          </w:p>
        </w:tc>
      </w:tr>
      <w:tr w:rsidR="003F0D42" w14:paraId="597ABE63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2F9848" w14:textId="77777777" w:rsidR="003F0D42" w:rsidRDefault="007827A4" w:rsidP="00C8117B">
            <w:pPr>
              <w:bidi/>
            </w:pPr>
            <w:r>
              <w:t>BR-08</w:t>
            </w:r>
          </w:p>
        </w:tc>
        <w:tc>
          <w:tcPr>
            <w:tcW w:w="2880" w:type="dxa"/>
          </w:tcPr>
          <w:p w14:paraId="45F1BE53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تخصيص</w:t>
            </w:r>
            <w:r>
              <w:t xml:space="preserve"> </w:t>
            </w:r>
            <w:r>
              <w:t>مخزن</w:t>
            </w:r>
            <w:r>
              <w:t xml:space="preserve"> </w:t>
            </w:r>
            <w:r>
              <w:t>أو</w:t>
            </w:r>
            <w:r>
              <w:t xml:space="preserve"> </w:t>
            </w:r>
            <w:r>
              <w:t>تقسيم</w:t>
            </w:r>
            <w:r>
              <w:t xml:space="preserve"> </w:t>
            </w:r>
            <w:r>
              <w:t>تنفيذ</w:t>
            </w:r>
            <w:r>
              <w:t xml:space="preserve"> </w:t>
            </w:r>
            <w:r>
              <w:t>الطلب</w:t>
            </w:r>
            <w:r>
              <w:t xml:space="preserve"> </w:t>
            </w:r>
            <w:r>
              <w:t>وفق</w:t>
            </w:r>
            <w:r>
              <w:t xml:space="preserve"> </w:t>
            </w:r>
            <w:r>
              <w:t>القواعد</w:t>
            </w:r>
          </w:p>
        </w:tc>
        <w:tc>
          <w:tcPr>
            <w:tcW w:w="2880" w:type="dxa"/>
          </w:tcPr>
          <w:p w14:paraId="661F4A85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عال</w:t>
            </w:r>
          </w:p>
        </w:tc>
      </w:tr>
      <w:tr w:rsidR="003F0D42" w14:paraId="1E9276FC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E6AF49" w14:textId="77777777" w:rsidR="003F0D42" w:rsidRDefault="007827A4" w:rsidP="00C8117B">
            <w:pPr>
              <w:bidi/>
            </w:pPr>
            <w:r>
              <w:t>BR-09</w:t>
            </w:r>
          </w:p>
        </w:tc>
        <w:tc>
          <w:tcPr>
            <w:tcW w:w="2880" w:type="dxa"/>
          </w:tcPr>
          <w:p w14:paraId="30DF5CC3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إدارة</w:t>
            </w:r>
            <w:r>
              <w:t xml:space="preserve"> </w:t>
            </w:r>
            <w:r>
              <w:t>الشحن</w:t>
            </w:r>
            <w:r>
              <w:t xml:space="preserve"> </w:t>
            </w:r>
            <w:r>
              <w:t>والتتبع</w:t>
            </w:r>
            <w:r>
              <w:t xml:space="preserve"> </w:t>
            </w:r>
            <w:r>
              <w:t>والمرتجعات</w:t>
            </w:r>
            <w:r>
              <w:t xml:space="preserve"> </w:t>
            </w:r>
            <w:r>
              <w:t>والاسترداد</w:t>
            </w:r>
          </w:p>
        </w:tc>
        <w:tc>
          <w:tcPr>
            <w:tcW w:w="2880" w:type="dxa"/>
          </w:tcPr>
          <w:p w14:paraId="03F66522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عال</w:t>
            </w:r>
          </w:p>
        </w:tc>
      </w:tr>
      <w:tr w:rsidR="003F0D42" w14:paraId="65A6C4DD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EB6CC6" w14:textId="77777777" w:rsidR="003F0D42" w:rsidRDefault="007827A4" w:rsidP="00C8117B">
            <w:pPr>
              <w:bidi/>
            </w:pPr>
            <w:r>
              <w:t>BR-10</w:t>
            </w:r>
          </w:p>
        </w:tc>
        <w:tc>
          <w:tcPr>
            <w:tcW w:w="2880" w:type="dxa"/>
          </w:tcPr>
          <w:p w14:paraId="29B8CFDB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إدارة</w:t>
            </w:r>
            <w:r>
              <w:t xml:space="preserve"> </w:t>
            </w:r>
            <w:r>
              <w:t>الدول</w:t>
            </w:r>
            <w:r>
              <w:t xml:space="preserve"> </w:t>
            </w:r>
            <w:r>
              <w:t>والعملات</w:t>
            </w:r>
            <w:r>
              <w:t xml:space="preserve"> </w:t>
            </w:r>
            <w:r>
              <w:t>واللغات</w:t>
            </w:r>
            <w:r>
              <w:t xml:space="preserve"> </w:t>
            </w:r>
            <w:r>
              <w:t>والتسعير</w:t>
            </w:r>
          </w:p>
        </w:tc>
        <w:tc>
          <w:tcPr>
            <w:tcW w:w="2880" w:type="dxa"/>
          </w:tcPr>
          <w:p w14:paraId="320ADC00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حرج</w:t>
            </w:r>
          </w:p>
        </w:tc>
      </w:tr>
      <w:tr w:rsidR="003F0D42" w14:paraId="2F4A6481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DB3C75" w14:textId="77777777" w:rsidR="003F0D42" w:rsidRDefault="007827A4" w:rsidP="00C8117B">
            <w:pPr>
              <w:bidi/>
            </w:pPr>
            <w:r>
              <w:t>BR-11</w:t>
            </w:r>
          </w:p>
        </w:tc>
        <w:tc>
          <w:tcPr>
            <w:tcW w:w="2880" w:type="dxa"/>
          </w:tcPr>
          <w:p w14:paraId="7AAB3D1A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إدارة</w:t>
            </w:r>
            <w:r>
              <w:t xml:space="preserve"> </w:t>
            </w:r>
            <w:r>
              <w:t>المنتجات</w:t>
            </w:r>
            <w:r>
              <w:t xml:space="preserve"> </w:t>
            </w:r>
            <w:r>
              <w:t>والمحتوى</w:t>
            </w:r>
            <w:r>
              <w:t xml:space="preserve"> </w:t>
            </w:r>
            <w:r>
              <w:t>والعروض</w:t>
            </w:r>
            <w:r>
              <w:t xml:space="preserve"> </w:t>
            </w:r>
            <w:r>
              <w:t>والكوبونات</w:t>
            </w:r>
          </w:p>
        </w:tc>
        <w:tc>
          <w:tcPr>
            <w:tcW w:w="2880" w:type="dxa"/>
          </w:tcPr>
          <w:p w14:paraId="1653FE2B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عال</w:t>
            </w:r>
          </w:p>
        </w:tc>
      </w:tr>
      <w:tr w:rsidR="003F0D42" w14:paraId="2D82C4A3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FE7B22" w14:textId="77777777" w:rsidR="003F0D42" w:rsidRDefault="007827A4" w:rsidP="00C8117B">
            <w:pPr>
              <w:bidi/>
            </w:pPr>
            <w:r>
              <w:t>BR-12</w:t>
            </w:r>
          </w:p>
        </w:tc>
        <w:tc>
          <w:tcPr>
            <w:tcW w:w="2880" w:type="dxa"/>
          </w:tcPr>
          <w:p w14:paraId="64C6B21F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صلاحيات</w:t>
            </w:r>
            <w:r>
              <w:t xml:space="preserve"> </w:t>
            </w:r>
            <w:r>
              <w:t>تفصيلية</w:t>
            </w:r>
            <w:r>
              <w:t xml:space="preserve"> </w:t>
            </w:r>
            <w:r>
              <w:t>وسجل</w:t>
            </w:r>
            <w:r>
              <w:t xml:space="preserve"> </w:t>
            </w:r>
            <w:r>
              <w:t>تدقيق</w:t>
            </w:r>
            <w:r>
              <w:t xml:space="preserve"> </w:t>
            </w:r>
            <w:r>
              <w:t>للإدارة</w:t>
            </w:r>
          </w:p>
        </w:tc>
        <w:tc>
          <w:tcPr>
            <w:tcW w:w="2880" w:type="dxa"/>
          </w:tcPr>
          <w:p w14:paraId="35AC493F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حرج</w:t>
            </w:r>
          </w:p>
        </w:tc>
      </w:tr>
      <w:tr w:rsidR="003F0D42" w14:paraId="58F738F0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BE7763" w14:textId="77777777" w:rsidR="003F0D42" w:rsidRDefault="007827A4" w:rsidP="00C8117B">
            <w:pPr>
              <w:bidi/>
            </w:pPr>
            <w:r>
              <w:lastRenderedPageBreak/>
              <w:t>BR-13</w:t>
            </w:r>
          </w:p>
        </w:tc>
        <w:tc>
          <w:tcPr>
            <w:tcW w:w="2880" w:type="dxa"/>
          </w:tcPr>
          <w:p w14:paraId="01F6C019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تقارير</w:t>
            </w:r>
            <w:r>
              <w:t xml:space="preserve"> </w:t>
            </w:r>
            <w:r>
              <w:t>المبيعات</w:t>
            </w:r>
            <w:r>
              <w:t xml:space="preserve"> </w:t>
            </w:r>
            <w:r>
              <w:t>والطلبات</w:t>
            </w:r>
            <w:r>
              <w:t xml:space="preserve"> </w:t>
            </w:r>
            <w:r>
              <w:t>والمخزون</w:t>
            </w:r>
            <w:r>
              <w:t xml:space="preserve"> </w:t>
            </w:r>
            <w:r>
              <w:t>والمدفوعات</w:t>
            </w:r>
          </w:p>
        </w:tc>
        <w:tc>
          <w:tcPr>
            <w:tcW w:w="2880" w:type="dxa"/>
          </w:tcPr>
          <w:p w14:paraId="72343C39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عال</w:t>
            </w:r>
          </w:p>
        </w:tc>
      </w:tr>
      <w:tr w:rsidR="003F0D42" w14:paraId="090DAC93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50450D" w14:textId="77777777" w:rsidR="003F0D42" w:rsidRDefault="007827A4" w:rsidP="00C8117B">
            <w:pPr>
              <w:bidi/>
            </w:pPr>
            <w:r>
              <w:t>BR-14</w:t>
            </w:r>
          </w:p>
        </w:tc>
        <w:tc>
          <w:tcPr>
            <w:tcW w:w="2880" w:type="dxa"/>
          </w:tcPr>
          <w:p w14:paraId="6575D2D8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استمرارية</w:t>
            </w:r>
            <w:r>
              <w:t xml:space="preserve"> </w:t>
            </w:r>
            <w:r>
              <w:t>التشغيل</w:t>
            </w:r>
            <w:r>
              <w:t xml:space="preserve"> </w:t>
            </w:r>
            <w:r>
              <w:t>والمراقبة</w:t>
            </w:r>
            <w:r>
              <w:t xml:space="preserve"> </w:t>
            </w:r>
            <w:r>
              <w:t>والنسخ</w:t>
            </w:r>
            <w:r>
              <w:t xml:space="preserve"> </w:t>
            </w:r>
            <w:r>
              <w:t>الاحتياطي</w:t>
            </w:r>
          </w:p>
        </w:tc>
        <w:tc>
          <w:tcPr>
            <w:tcW w:w="2880" w:type="dxa"/>
          </w:tcPr>
          <w:p w14:paraId="7426A17A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حرج</w:t>
            </w:r>
          </w:p>
        </w:tc>
      </w:tr>
    </w:tbl>
    <w:p w14:paraId="6CA24291" w14:textId="77777777" w:rsidR="003F0D42" w:rsidRDefault="003F0D42" w:rsidP="00C8117B">
      <w:pPr>
        <w:bidi/>
      </w:pPr>
    </w:p>
    <w:p w14:paraId="27E0933D" w14:textId="77777777" w:rsidR="003F0D42" w:rsidRDefault="007827A4" w:rsidP="00C8117B">
      <w:pPr>
        <w:pStyle w:val="Heading2"/>
        <w:bidi/>
      </w:pPr>
      <w:r>
        <w:t xml:space="preserve">5. </w:t>
      </w:r>
      <w:r>
        <w:t>قواعد</w:t>
      </w:r>
      <w:r>
        <w:t xml:space="preserve"> </w:t>
      </w:r>
      <w:r>
        <w:t>العمل</w:t>
      </w:r>
    </w:p>
    <w:p w14:paraId="6D7D47A0" w14:textId="77777777" w:rsidR="003F0D42" w:rsidRDefault="007827A4" w:rsidP="00C8117B">
      <w:pPr>
        <w:bidi/>
      </w:pPr>
      <w:r>
        <w:t xml:space="preserve">• </w:t>
      </w:r>
      <w:r>
        <w:t>لا</w:t>
      </w:r>
      <w:r>
        <w:t xml:space="preserve"> </w:t>
      </w:r>
      <w:r>
        <w:t>يُعتمد</w:t>
      </w:r>
      <w:r>
        <w:t xml:space="preserve"> </w:t>
      </w:r>
      <w:r>
        <w:t>الطلب</w:t>
      </w:r>
      <w:r>
        <w:t xml:space="preserve"> </w:t>
      </w:r>
      <w:r>
        <w:t>المدفوع</w:t>
      </w:r>
      <w:r>
        <w:t xml:space="preserve"> </w:t>
      </w:r>
      <w:r>
        <w:t>إلا</w:t>
      </w:r>
      <w:r>
        <w:t xml:space="preserve"> </w:t>
      </w:r>
      <w:r>
        <w:t>بعد</w:t>
      </w:r>
      <w:r>
        <w:t xml:space="preserve"> </w:t>
      </w:r>
      <w:r>
        <w:t>تحقق</w:t>
      </w:r>
      <w:r>
        <w:t xml:space="preserve"> </w:t>
      </w:r>
      <w:r>
        <w:t>موثوق</w:t>
      </w:r>
      <w:r>
        <w:t xml:space="preserve"> </w:t>
      </w:r>
      <w:r>
        <w:t>من</w:t>
      </w:r>
      <w:r>
        <w:t xml:space="preserve"> </w:t>
      </w:r>
      <w:r>
        <w:t>حالة</w:t>
      </w:r>
      <w:r>
        <w:t xml:space="preserve"> </w:t>
      </w:r>
      <w:r>
        <w:t>الدفع</w:t>
      </w:r>
      <w:r>
        <w:t xml:space="preserve"> </w:t>
      </w:r>
      <w:r>
        <w:t>عبر</w:t>
      </w:r>
      <w:r>
        <w:t xml:space="preserve"> </w:t>
      </w:r>
      <w:r>
        <w:t>الخادم</w:t>
      </w:r>
      <w:r>
        <w:t xml:space="preserve"> </w:t>
      </w:r>
      <w:r>
        <w:t>أو</w:t>
      </w:r>
      <w:r>
        <w:t xml:space="preserve"> Webhook.</w:t>
      </w:r>
    </w:p>
    <w:p w14:paraId="7A31B55D" w14:textId="77777777" w:rsidR="003F0D42" w:rsidRDefault="007827A4" w:rsidP="00C8117B">
      <w:pPr>
        <w:bidi/>
      </w:pPr>
      <w:r>
        <w:t xml:space="preserve">• </w:t>
      </w:r>
      <w:r>
        <w:t>لا</w:t>
      </w:r>
      <w:r>
        <w:t xml:space="preserve"> </w:t>
      </w:r>
      <w:r>
        <w:t>يسمح</w:t>
      </w:r>
      <w:r>
        <w:t xml:space="preserve"> </w:t>
      </w:r>
      <w:r>
        <w:t>بحجز</w:t>
      </w:r>
      <w:r>
        <w:t xml:space="preserve"> </w:t>
      </w:r>
      <w:r>
        <w:t>كمية</w:t>
      </w:r>
      <w:r>
        <w:t xml:space="preserve"> </w:t>
      </w:r>
      <w:r>
        <w:t>تتجاوز</w:t>
      </w:r>
      <w:r>
        <w:t xml:space="preserve"> </w:t>
      </w:r>
      <w:r>
        <w:t>المتاح</w:t>
      </w:r>
      <w:r>
        <w:t xml:space="preserve"> </w:t>
      </w:r>
      <w:r>
        <w:t>القابل</w:t>
      </w:r>
      <w:r>
        <w:t xml:space="preserve"> </w:t>
      </w:r>
      <w:r>
        <w:t>للبيع</w:t>
      </w:r>
      <w:r>
        <w:t xml:space="preserve">: </w:t>
      </w:r>
      <w:r>
        <w:t>الموجود</w:t>
      </w:r>
      <w:r>
        <w:t xml:space="preserve"> − </w:t>
      </w:r>
      <w:r>
        <w:t>المحجوز</w:t>
      </w:r>
      <w:r>
        <w:t xml:space="preserve"> − </w:t>
      </w:r>
      <w:r>
        <w:t>غير</w:t>
      </w:r>
      <w:r>
        <w:t xml:space="preserve"> </w:t>
      </w:r>
      <w:r>
        <w:t>الصالح</w:t>
      </w:r>
      <w:r>
        <w:t xml:space="preserve"> </w:t>
      </w:r>
      <w:r>
        <w:t>للبيع</w:t>
      </w:r>
      <w:r>
        <w:t>.</w:t>
      </w:r>
    </w:p>
    <w:p w14:paraId="6007B4E2" w14:textId="77777777" w:rsidR="003F0D42" w:rsidRDefault="007827A4" w:rsidP="00C8117B">
      <w:pPr>
        <w:bidi/>
      </w:pPr>
      <w:r>
        <w:t xml:space="preserve">• </w:t>
      </w:r>
      <w:r>
        <w:t>يُحتفظ</w:t>
      </w:r>
      <w:r>
        <w:t xml:space="preserve"> </w:t>
      </w:r>
      <w:r>
        <w:t>بسعر</w:t>
      </w:r>
      <w:r>
        <w:t xml:space="preserve"> </w:t>
      </w:r>
      <w:r>
        <w:t>الصنف</w:t>
      </w:r>
      <w:r>
        <w:t xml:space="preserve"> </w:t>
      </w:r>
      <w:r>
        <w:t>والعملة</w:t>
      </w:r>
      <w:r>
        <w:t xml:space="preserve"> </w:t>
      </w:r>
      <w:r>
        <w:t>والضرائب</w:t>
      </w:r>
      <w:r>
        <w:t xml:space="preserve"> </w:t>
      </w:r>
      <w:r>
        <w:t>والخصم</w:t>
      </w:r>
      <w:r>
        <w:t xml:space="preserve"> </w:t>
      </w:r>
      <w:r>
        <w:t>وقت</w:t>
      </w:r>
      <w:r>
        <w:t xml:space="preserve"> </w:t>
      </w:r>
      <w:r>
        <w:t>إنشاء</w:t>
      </w:r>
      <w:r>
        <w:t xml:space="preserve"> </w:t>
      </w:r>
      <w:r>
        <w:t>الطلب</w:t>
      </w:r>
      <w:r>
        <w:t xml:space="preserve"> </w:t>
      </w:r>
      <w:r>
        <w:t>كقيم</w:t>
      </w:r>
      <w:r>
        <w:t xml:space="preserve"> </w:t>
      </w:r>
      <w:r>
        <w:t>ثابتة</w:t>
      </w:r>
      <w:r>
        <w:t>.</w:t>
      </w:r>
    </w:p>
    <w:p w14:paraId="22B324EF" w14:textId="77777777" w:rsidR="003F0D42" w:rsidRDefault="007827A4" w:rsidP="00C8117B">
      <w:pPr>
        <w:bidi/>
      </w:pPr>
      <w:r>
        <w:t xml:space="preserve">• </w:t>
      </w:r>
      <w:r>
        <w:t>الدفع</w:t>
      </w:r>
      <w:r>
        <w:t xml:space="preserve"> </w:t>
      </w:r>
      <w:r>
        <w:t>عند</w:t>
      </w:r>
      <w:r>
        <w:t xml:space="preserve"> </w:t>
      </w:r>
      <w:r>
        <w:t>الاستلام</w:t>
      </w:r>
      <w:r>
        <w:t xml:space="preserve"> </w:t>
      </w:r>
      <w:r>
        <w:t>متاح</w:t>
      </w:r>
      <w:r>
        <w:t xml:space="preserve"> </w:t>
      </w:r>
      <w:r>
        <w:t>فقط</w:t>
      </w:r>
      <w:r>
        <w:t xml:space="preserve"> </w:t>
      </w:r>
      <w:r>
        <w:t>في</w:t>
      </w:r>
      <w:r>
        <w:t xml:space="preserve"> </w:t>
      </w:r>
      <w:r>
        <w:t>الأسواق</w:t>
      </w:r>
      <w:r>
        <w:t xml:space="preserve"> </w:t>
      </w:r>
      <w:r>
        <w:t>وطرق</w:t>
      </w:r>
      <w:r>
        <w:t xml:space="preserve"> </w:t>
      </w:r>
      <w:r>
        <w:t>الشحن</w:t>
      </w:r>
      <w:r>
        <w:t xml:space="preserve"> </w:t>
      </w:r>
      <w:r>
        <w:t>المصرح</w:t>
      </w:r>
      <w:r>
        <w:t xml:space="preserve"> </w:t>
      </w:r>
      <w:r>
        <w:t>بها</w:t>
      </w:r>
      <w:r>
        <w:t>.</w:t>
      </w:r>
    </w:p>
    <w:p w14:paraId="4D9CAEB4" w14:textId="77777777" w:rsidR="003F0D42" w:rsidRDefault="007827A4" w:rsidP="00C8117B">
      <w:pPr>
        <w:bidi/>
      </w:pPr>
      <w:r>
        <w:t xml:space="preserve">• </w:t>
      </w:r>
      <w:r>
        <w:t>يُسجل</w:t>
      </w:r>
      <w:r>
        <w:t xml:space="preserve"> </w:t>
      </w:r>
      <w:r>
        <w:t>كل</w:t>
      </w:r>
      <w:r>
        <w:t xml:space="preserve"> </w:t>
      </w:r>
      <w:r>
        <w:t>تغيير</w:t>
      </w:r>
      <w:r>
        <w:t xml:space="preserve"> </w:t>
      </w:r>
      <w:r>
        <w:t>مهم</w:t>
      </w:r>
      <w:r>
        <w:t xml:space="preserve"> </w:t>
      </w:r>
      <w:r>
        <w:t>في</w:t>
      </w:r>
      <w:r>
        <w:t xml:space="preserve"> </w:t>
      </w:r>
      <w:r>
        <w:t>الطلب</w:t>
      </w:r>
      <w:r>
        <w:t xml:space="preserve"> </w:t>
      </w:r>
      <w:r>
        <w:t>والمخزون</w:t>
      </w:r>
      <w:r>
        <w:t xml:space="preserve"> </w:t>
      </w:r>
      <w:r>
        <w:t>والمدفوعات</w:t>
      </w:r>
      <w:r>
        <w:t xml:space="preserve"> </w:t>
      </w:r>
      <w:r>
        <w:t>في</w:t>
      </w:r>
      <w:r>
        <w:t xml:space="preserve"> </w:t>
      </w:r>
      <w:r>
        <w:t>سجل</w:t>
      </w:r>
      <w:r>
        <w:t xml:space="preserve"> </w:t>
      </w:r>
      <w:r>
        <w:t>غير</w:t>
      </w:r>
      <w:r>
        <w:t xml:space="preserve"> </w:t>
      </w:r>
      <w:r>
        <w:t>قابل</w:t>
      </w:r>
      <w:r>
        <w:t xml:space="preserve"> </w:t>
      </w:r>
      <w:r>
        <w:t>للتعديل</w:t>
      </w:r>
      <w:r>
        <w:t xml:space="preserve"> </w:t>
      </w:r>
      <w:r>
        <w:t>الاعتيادي</w:t>
      </w:r>
      <w:r>
        <w:t>.</w:t>
      </w:r>
    </w:p>
    <w:p w14:paraId="0EE70CFB" w14:textId="77777777" w:rsidR="003F0D42" w:rsidRDefault="007827A4" w:rsidP="00C8117B">
      <w:pPr>
        <w:bidi/>
      </w:pPr>
      <w:r>
        <w:t xml:space="preserve">• </w:t>
      </w:r>
      <w:r>
        <w:t>تحدد</w:t>
      </w:r>
      <w:r>
        <w:t xml:space="preserve"> </w:t>
      </w:r>
      <w:r>
        <w:t>سياسة</w:t>
      </w:r>
      <w:r>
        <w:t xml:space="preserve"> </w:t>
      </w:r>
      <w:r>
        <w:t>الاسترجاع</w:t>
      </w:r>
      <w:r>
        <w:t xml:space="preserve"> </w:t>
      </w:r>
      <w:r>
        <w:t>والضرائب</w:t>
      </w:r>
      <w:r>
        <w:t xml:space="preserve"> </w:t>
      </w:r>
      <w:r>
        <w:t>والخصوصية</w:t>
      </w:r>
      <w:r>
        <w:t xml:space="preserve"> </w:t>
      </w:r>
      <w:r>
        <w:t>لكل</w:t>
      </w:r>
      <w:r>
        <w:t xml:space="preserve"> </w:t>
      </w:r>
      <w:r>
        <w:t>سوق</w:t>
      </w:r>
      <w:r>
        <w:t xml:space="preserve"> </w:t>
      </w:r>
      <w:r>
        <w:t>بعد</w:t>
      </w:r>
      <w:r>
        <w:t xml:space="preserve"> </w:t>
      </w:r>
      <w:r>
        <w:t>المراجعة</w:t>
      </w:r>
      <w:r>
        <w:t xml:space="preserve"> </w:t>
      </w:r>
      <w:r>
        <w:t>القانونية</w:t>
      </w:r>
      <w:r>
        <w:t>.</w:t>
      </w:r>
    </w:p>
    <w:p w14:paraId="50E9A7A3" w14:textId="77777777" w:rsidR="003F0D42" w:rsidRDefault="007827A4" w:rsidP="00C8117B">
      <w:pPr>
        <w:pStyle w:val="Heading2"/>
        <w:bidi/>
      </w:pPr>
      <w:r>
        <w:t xml:space="preserve">6. </w:t>
      </w:r>
      <w:r>
        <w:t>مؤشرات</w:t>
      </w:r>
      <w:r>
        <w:t xml:space="preserve"> </w:t>
      </w:r>
      <w:r>
        <w:t>النجاح</w:t>
      </w:r>
      <w:r>
        <w:t xml:space="preserve"> </w:t>
      </w:r>
      <w:r>
        <w:t>ومعايير</w:t>
      </w:r>
      <w:r>
        <w:t xml:space="preserve"> </w:t>
      </w:r>
      <w:r>
        <w:t>قبول</w:t>
      </w:r>
      <w:r>
        <w:t xml:space="preserve"> </w:t>
      </w:r>
      <w:r>
        <w:t>الأعمال</w:t>
      </w:r>
    </w:p>
    <w:p w14:paraId="2ED109BC" w14:textId="77777777" w:rsidR="003F0D42" w:rsidRDefault="007827A4" w:rsidP="00C8117B">
      <w:pPr>
        <w:bidi/>
      </w:pPr>
      <w:r>
        <w:t xml:space="preserve">• </w:t>
      </w:r>
      <w:r>
        <w:t>إتمام</w:t>
      </w:r>
      <w:r>
        <w:t xml:space="preserve"> </w:t>
      </w:r>
      <w:r>
        <w:t>رحلة</w:t>
      </w:r>
      <w:r>
        <w:t xml:space="preserve"> </w:t>
      </w:r>
      <w:r>
        <w:t>الشراء</w:t>
      </w:r>
      <w:r>
        <w:t xml:space="preserve"> </w:t>
      </w:r>
      <w:r>
        <w:t>من</w:t>
      </w:r>
      <w:r>
        <w:t xml:space="preserve"> </w:t>
      </w:r>
      <w:r>
        <w:t>التصفح</w:t>
      </w:r>
      <w:r>
        <w:t xml:space="preserve"> </w:t>
      </w:r>
      <w:r>
        <w:t>حتى</w:t>
      </w:r>
      <w:r>
        <w:t xml:space="preserve"> </w:t>
      </w:r>
      <w:r>
        <w:t>تأكيد</w:t>
      </w:r>
      <w:r>
        <w:t xml:space="preserve"> </w:t>
      </w:r>
      <w:r>
        <w:t>الطلب</w:t>
      </w:r>
      <w:r>
        <w:t xml:space="preserve"> </w:t>
      </w:r>
      <w:r>
        <w:t>بنجاح</w:t>
      </w:r>
      <w:r>
        <w:t xml:space="preserve"> </w:t>
      </w:r>
      <w:r>
        <w:t>في</w:t>
      </w:r>
      <w:r>
        <w:t xml:space="preserve"> </w:t>
      </w:r>
      <w:r>
        <w:t>الأسواق</w:t>
      </w:r>
      <w:r>
        <w:t xml:space="preserve"> </w:t>
      </w:r>
      <w:r>
        <w:t>التجريبية</w:t>
      </w:r>
      <w:r>
        <w:t>.</w:t>
      </w:r>
    </w:p>
    <w:p w14:paraId="246F2BE5" w14:textId="77777777" w:rsidR="003F0D42" w:rsidRDefault="007827A4" w:rsidP="00C8117B">
      <w:pPr>
        <w:bidi/>
      </w:pPr>
      <w:r>
        <w:t xml:space="preserve">• </w:t>
      </w:r>
      <w:r>
        <w:t>عدم</w:t>
      </w:r>
      <w:r>
        <w:t xml:space="preserve"> </w:t>
      </w:r>
      <w:r>
        <w:t>السماح</w:t>
      </w:r>
      <w:r>
        <w:t xml:space="preserve"> </w:t>
      </w:r>
      <w:r>
        <w:t>ببيع</w:t>
      </w:r>
      <w:r>
        <w:t xml:space="preserve"> </w:t>
      </w:r>
      <w:r>
        <w:t>زائد</w:t>
      </w:r>
      <w:r>
        <w:t xml:space="preserve"> </w:t>
      </w:r>
      <w:r>
        <w:t>في</w:t>
      </w:r>
      <w:r>
        <w:t xml:space="preserve"> </w:t>
      </w:r>
      <w:r>
        <w:t>اختبارات</w:t>
      </w:r>
      <w:r>
        <w:t xml:space="preserve"> </w:t>
      </w:r>
      <w:r>
        <w:t>الشراء</w:t>
      </w:r>
      <w:r>
        <w:t xml:space="preserve"> </w:t>
      </w:r>
      <w:r>
        <w:t>المتزامن</w:t>
      </w:r>
      <w:r>
        <w:t>.</w:t>
      </w:r>
    </w:p>
    <w:p w14:paraId="57F3A550" w14:textId="77777777" w:rsidR="003F0D42" w:rsidRDefault="007827A4" w:rsidP="00C8117B">
      <w:pPr>
        <w:bidi/>
      </w:pPr>
      <w:r>
        <w:t xml:space="preserve">• </w:t>
      </w:r>
      <w:r>
        <w:t>إمكانية</w:t>
      </w:r>
      <w:r>
        <w:t xml:space="preserve"> </w:t>
      </w:r>
      <w:r>
        <w:t>تسوية</w:t>
      </w:r>
      <w:r>
        <w:t xml:space="preserve"> </w:t>
      </w:r>
      <w:r>
        <w:t>الطلب</w:t>
      </w:r>
      <w:r>
        <w:t xml:space="preserve"> </w:t>
      </w:r>
      <w:r>
        <w:t>مع</w:t>
      </w:r>
      <w:r>
        <w:t xml:space="preserve"> </w:t>
      </w:r>
      <w:r>
        <w:t>عملية</w:t>
      </w:r>
      <w:r>
        <w:t xml:space="preserve"> </w:t>
      </w:r>
      <w:r>
        <w:t>الدفع</w:t>
      </w:r>
      <w:r>
        <w:t xml:space="preserve"> </w:t>
      </w:r>
      <w:r>
        <w:t>والشحنة</w:t>
      </w:r>
      <w:r>
        <w:t xml:space="preserve"> </w:t>
      </w:r>
      <w:r>
        <w:t>والمخزن</w:t>
      </w:r>
      <w:r>
        <w:t xml:space="preserve"> </w:t>
      </w:r>
      <w:r>
        <w:t>المخصص</w:t>
      </w:r>
      <w:r>
        <w:t>.</w:t>
      </w:r>
    </w:p>
    <w:p w14:paraId="3919E5F3" w14:textId="77777777" w:rsidR="003F0D42" w:rsidRDefault="007827A4" w:rsidP="00C8117B">
      <w:pPr>
        <w:bidi/>
      </w:pPr>
      <w:r>
        <w:t xml:space="preserve">• </w:t>
      </w:r>
      <w:r>
        <w:t>قياس</w:t>
      </w:r>
      <w:r>
        <w:t xml:space="preserve"> </w:t>
      </w:r>
      <w:r>
        <w:t>معدل</w:t>
      </w:r>
      <w:r>
        <w:t xml:space="preserve"> </w:t>
      </w:r>
      <w:r>
        <w:t>إتمام</w:t>
      </w:r>
      <w:r>
        <w:t xml:space="preserve"> </w:t>
      </w:r>
      <w:r>
        <w:t>الشراء،</w:t>
      </w:r>
      <w:r>
        <w:t xml:space="preserve"> </w:t>
      </w:r>
      <w:r>
        <w:t>الطلبات</w:t>
      </w:r>
      <w:r>
        <w:t xml:space="preserve"> </w:t>
      </w:r>
      <w:r>
        <w:t>المتأخرة،</w:t>
      </w:r>
      <w:r>
        <w:t xml:space="preserve"> </w:t>
      </w:r>
      <w:r>
        <w:t>أخطاء</w:t>
      </w:r>
      <w:r>
        <w:t xml:space="preserve"> </w:t>
      </w:r>
      <w:r>
        <w:t>الدفع،</w:t>
      </w:r>
      <w:r>
        <w:t xml:space="preserve"> </w:t>
      </w:r>
      <w:r>
        <w:t>دقة</w:t>
      </w:r>
      <w:r>
        <w:t xml:space="preserve"> </w:t>
      </w:r>
      <w:r>
        <w:t>المخزون،</w:t>
      </w:r>
      <w:r>
        <w:t xml:space="preserve"> </w:t>
      </w:r>
      <w:r>
        <w:t>وزمن</w:t>
      </w:r>
      <w:r>
        <w:t xml:space="preserve"> </w:t>
      </w:r>
      <w:r>
        <w:t>معالجة</w:t>
      </w:r>
      <w:r>
        <w:t xml:space="preserve"> </w:t>
      </w:r>
      <w:r>
        <w:t>الطلب</w:t>
      </w:r>
      <w:r>
        <w:t>.</w:t>
      </w:r>
    </w:p>
    <w:p w14:paraId="319766BB" w14:textId="77777777" w:rsidR="003F0D42" w:rsidRDefault="007827A4" w:rsidP="00C8117B">
      <w:pPr>
        <w:bidi/>
      </w:pPr>
      <w:r>
        <w:t xml:space="preserve">• </w:t>
      </w:r>
      <w:r>
        <w:t>تحديد</w:t>
      </w:r>
      <w:r>
        <w:t xml:space="preserve"> </w:t>
      </w:r>
      <w:r>
        <w:t>أهداف</w:t>
      </w:r>
      <w:r>
        <w:t xml:space="preserve"> </w:t>
      </w:r>
      <w:r>
        <w:t>رقمية</w:t>
      </w:r>
      <w:r>
        <w:t xml:space="preserve"> </w:t>
      </w:r>
      <w:r>
        <w:t>نهائية</w:t>
      </w:r>
      <w:r>
        <w:t xml:space="preserve"> </w:t>
      </w:r>
      <w:r>
        <w:t>للمؤشرات</w:t>
      </w:r>
      <w:r>
        <w:t xml:space="preserve"> </w:t>
      </w:r>
      <w:r>
        <w:t>بعد</w:t>
      </w:r>
      <w:r>
        <w:t xml:space="preserve"> </w:t>
      </w:r>
      <w:r>
        <w:t>جمع</w:t>
      </w:r>
      <w:r>
        <w:t xml:space="preserve"> </w:t>
      </w:r>
      <w:r>
        <w:t>بيانات</w:t>
      </w:r>
      <w:r>
        <w:t xml:space="preserve"> </w:t>
      </w:r>
      <w:r>
        <w:t>التشغيل</w:t>
      </w:r>
      <w:r>
        <w:t xml:space="preserve"> </w:t>
      </w:r>
      <w:r>
        <w:t>الأساسية</w:t>
      </w:r>
      <w:r>
        <w:t>.</w:t>
      </w:r>
    </w:p>
    <w:p w14:paraId="184CEA67" w14:textId="77777777" w:rsidR="003F0D42" w:rsidRDefault="007827A4" w:rsidP="00C8117B">
      <w:pPr>
        <w:pStyle w:val="Heading1"/>
        <w:bidi/>
      </w:pPr>
      <w:r>
        <w:t>الجزء</w:t>
      </w:r>
      <w:r>
        <w:t xml:space="preserve"> </w:t>
      </w:r>
      <w:r>
        <w:t>الثاني</w:t>
      </w:r>
      <w:r>
        <w:t xml:space="preserve">: SRS — </w:t>
      </w:r>
      <w:r>
        <w:t>مواصفات</w:t>
      </w:r>
      <w:r>
        <w:t xml:space="preserve"> </w:t>
      </w:r>
      <w:r>
        <w:t>متطلبات</w:t>
      </w:r>
      <w:r>
        <w:t xml:space="preserve"> </w:t>
      </w:r>
      <w:r>
        <w:t>النظام</w:t>
      </w:r>
    </w:p>
    <w:p w14:paraId="59C93C6C" w14:textId="77777777" w:rsidR="003F0D42" w:rsidRDefault="007827A4" w:rsidP="00C8117B">
      <w:pPr>
        <w:pStyle w:val="Heading2"/>
        <w:bidi/>
      </w:pPr>
      <w:r>
        <w:t xml:space="preserve">1. </w:t>
      </w:r>
      <w:r>
        <w:t>المعمارية</w:t>
      </w:r>
      <w:r>
        <w:t xml:space="preserve"> </w:t>
      </w:r>
      <w:r>
        <w:t>التقنية</w:t>
      </w:r>
    </w:p>
    <w:p w14:paraId="181FCE42" w14:textId="77777777" w:rsidR="003F0D42" w:rsidRDefault="007827A4" w:rsidP="00C8117B">
      <w:pPr>
        <w:bidi/>
      </w:pPr>
      <w:r>
        <w:t>المعمارية</w:t>
      </w:r>
      <w:r>
        <w:t xml:space="preserve"> </w:t>
      </w:r>
      <w:r>
        <w:t>المقترحة</w:t>
      </w:r>
      <w:r>
        <w:t xml:space="preserve"> Modular Monolith</w:t>
      </w:r>
      <w:r>
        <w:t>؛</w:t>
      </w:r>
      <w:r>
        <w:t xml:space="preserve"> </w:t>
      </w:r>
      <w:r>
        <w:t>واجهة</w:t>
      </w:r>
      <w:r>
        <w:t xml:space="preserve"> </w:t>
      </w:r>
      <w:r>
        <w:t>متجر</w:t>
      </w:r>
      <w:r>
        <w:t xml:space="preserve"> Next.js/React TypeScript</w:t>
      </w:r>
      <w:r>
        <w:t>،</w:t>
      </w:r>
      <w:r>
        <w:t xml:space="preserve"> </w:t>
      </w:r>
      <w:r>
        <w:t>ولوحة</w:t>
      </w:r>
      <w:r>
        <w:t xml:space="preserve"> </w:t>
      </w:r>
      <w:r>
        <w:t>إدارة</w:t>
      </w:r>
      <w:r>
        <w:t xml:space="preserve"> React</w:t>
      </w:r>
      <w:r>
        <w:t>،</w:t>
      </w:r>
      <w:r>
        <w:t xml:space="preserve"> </w:t>
      </w:r>
      <w:r>
        <w:t>وخادم</w:t>
      </w:r>
      <w:r>
        <w:t xml:space="preserve"> Spring Boot REST API</w:t>
      </w:r>
      <w:r>
        <w:t>،</w:t>
      </w:r>
      <w:r>
        <w:t xml:space="preserve"> </w:t>
      </w:r>
      <w:r>
        <w:t>وقاعدة</w:t>
      </w:r>
      <w:r>
        <w:t xml:space="preserve"> PostgreSQL</w:t>
      </w:r>
      <w:r>
        <w:t>،</w:t>
      </w:r>
      <w:r>
        <w:t xml:space="preserve"> </w:t>
      </w:r>
      <w:r>
        <w:t>مع</w:t>
      </w:r>
      <w:r>
        <w:t xml:space="preserve"> Redis </w:t>
      </w:r>
      <w:r>
        <w:t>للتخزين</w:t>
      </w:r>
      <w:r>
        <w:t xml:space="preserve"> </w:t>
      </w:r>
      <w:r>
        <w:t>المؤقت</w:t>
      </w:r>
      <w:r>
        <w:t xml:space="preserve"> </w:t>
      </w:r>
      <w:r>
        <w:t>و</w:t>
      </w:r>
      <w:r>
        <w:t xml:space="preserve">Object Storage </w:t>
      </w:r>
      <w:r>
        <w:t>للصور،</w:t>
      </w:r>
      <w:r>
        <w:t xml:space="preserve"> </w:t>
      </w:r>
      <w:r>
        <w:t>و</w:t>
      </w:r>
      <w:r>
        <w:t xml:space="preserve">Docker </w:t>
      </w:r>
      <w:r>
        <w:t>و</w:t>
      </w:r>
      <w:r>
        <w:t xml:space="preserve">CI/CD </w:t>
      </w:r>
      <w:r>
        <w:t>للنشر</w:t>
      </w:r>
      <w:r>
        <w:t xml:space="preserve">. </w:t>
      </w:r>
      <w:r>
        <w:t>تُقسم</w:t>
      </w:r>
      <w:r>
        <w:t xml:space="preserve"> </w:t>
      </w:r>
      <w:r>
        <w:t>طبقة</w:t>
      </w:r>
      <w:r>
        <w:t xml:space="preserve"> </w:t>
      </w:r>
      <w:r>
        <w:t>الخادم</w:t>
      </w:r>
      <w:r>
        <w:t xml:space="preserve"> </w:t>
      </w:r>
      <w:r>
        <w:t>إلى</w:t>
      </w:r>
      <w:r>
        <w:t xml:space="preserve"> </w:t>
      </w:r>
      <w:r>
        <w:t>وحدات</w:t>
      </w:r>
      <w:r>
        <w:t xml:space="preserve"> </w:t>
      </w:r>
      <w:r>
        <w:t>ذات</w:t>
      </w:r>
      <w:r>
        <w:t xml:space="preserve"> </w:t>
      </w:r>
      <w:r>
        <w:t>حدود</w:t>
      </w:r>
      <w:r>
        <w:t xml:space="preserve"> </w:t>
      </w:r>
      <w:r>
        <w:t>واضحة</w:t>
      </w:r>
      <w:r>
        <w:t>.</w:t>
      </w:r>
    </w:p>
    <w:p w14:paraId="17387758" w14:textId="77777777" w:rsidR="003F0D42" w:rsidRDefault="007827A4" w:rsidP="00C8117B">
      <w:pPr>
        <w:pStyle w:val="Heading2"/>
        <w:bidi/>
      </w:pPr>
      <w:r>
        <w:t xml:space="preserve">2. </w:t>
      </w:r>
      <w:r>
        <w:t>الأدوار</w:t>
      </w:r>
      <w:r>
        <w:t xml:space="preserve"> </w:t>
      </w:r>
      <w:r>
        <w:t>والصلاحيات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F0D42" w14:paraId="39BF59B5" w14:textId="77777777" w:rsidTr="003F0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473BBD" w14:textId="77777777" w:rsidR="003F0D42" w:rsidRDefault="007827A4" w:rsidP="00C8117B">
            <w:pPr>
              <w:bidi/>
            </w:pPr>
            <w:r>
              <w:t>الدور</w:t>
            </w:r>
          </w:p>
        </w:tc>
        <w:tc>
          <w:tcPr>
            <w:tcW w:w="4320" w:type="dxa"/>
          </w:tcPr>
          <w:p w14:paraId="03CBBA86" w14:textId="77777777" w:rsidR="003F0D42" w:rsidRDefault="007827A4" w:rsidP="00C8117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الصلاحيات</w:t>
            </w:r>
          </w:p>
        </w:tc>
      </w:tr>
      <w:tr w:rsidR="003F0D42" w14:paraId="10875D3E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E142FA" w14:textId="77777777" w:rsidR="003F0D42" w:rsidRDefault="007827A4" w:rsidP="00C8117B">
            <w:pPr>
              <w:bidi/>
            </w:pPr>
            <w:r>
              <w:t>Guest</w:t>
            </w:r>
          </w:p>
        </w:tc>
        <w:tc>
          <w:tcPr>
            <w:tcW w:w="4320" w:type="dxa"/>
          </w:tcPr>
          <w:p w14:paraId="68D362EF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التصفح</w:t>
            </w:r>
            <w:r>
              <w:t xml:space="preserve"> </w:t>
            </w:r>
            <w:r>
              <w:t>والسلة</w:t>
            </w:r>
            <w:r>
              <w:t xml:space="preserve"> </w:t>
            </w:r>
            <w:r>
              <w:t>والشراء</w:t>
            </w:r>
            <w:r>
              <w:t xml:space="preserve"> </w:t>
            </w:r>
            <w:r>
              <w:t>كضيف</w:t>
            </w:r>
            <w:r>
              <w:t xml:space="preserve"> </w:t>
            </w:r>
            <w:r>
              <w:t>إن</w:t>
            </w:r>
            <w:r>
              <w:t xml:space="preserve"> </w:t>
            </w:r>
            <w:r>
              <w:t>كان</w:t>
            </w:r>
            <w:r>
              <w:t xml:space="preserve"> </w:t>
            </w:r>
            <w:r>
              <w:t>مفعلًا</w:t>
            </w:r>
          </w:p>
        </w:tc>
      </w:tr>
      <w:tr w:rsidR="003F0D42" w14:paraId="205B256E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10D503" w14:textId="77777777" w:rsidR="003F0D42" w:rsidRDefault="007827A4" w:rsidP="00C8117B">
            <w:pPr>
              <w:bidi/>
            </w:pPr>
            <w:r>
              <w:t>Customer</w:t>
            </w:r>
          </w:p>
        </w:tc>
        <w:tc>
          <w:tcPr>
            <w:tcW w:w="4320" w:type="dxa"/>
          </w:tcPr>
          <w:p w14:paraId="04C8A47E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الحساب</w:t>
            </w:r>
            <w:r>
              <w:t xml:space="preserve"> </w:t>
            </w:r>
            <w:r>
              <w:t>والعناوين</w:t>
            </w:r>
            <w:r>
              <w:t xml:space="preserve"> </w:t>
            </w:r>
            <w:r>
              <w:t>والطلبات</w:t>
            </w:r>
            <w:r>
              <w:t xml:space="preserve"> </w:t>
            </w:r>
            <w:r>
              <w:t>والمفضلة</w:t>
            </w:r>
          </w:p>
        </w:tc>
      </w:tr>
      <w:tr w:rsidR="003F0D42" w14:paraId="07BB0F83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B7B484" w14:textId="77777777" w:rsidR="003F0D42" w:rsidRDefault="007827A4" w:rsidP="00C8117B">
            <w:pPr>
              <w:bidi/>
            </w:pPr>
            <w:r>
              <w:t>Support</w:t>
            </w:r>
          </w:p>
        </w:tc>
        <w:tc>
          <w:tcPr>
            <w:tcW w:w="4320" w:type="dxa"/>
          </w:tcPr>
          <w:p w14:paraId="199517B4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عرض</w:t>
            </w:r>
            <w:r>
              <w:t xml:space="preserve"> </w:t>
            </w:r>
            <w:r>
              <w:t>الطلبات</w:t>
            </w:r>
            <w:r>
              <w:t xml:space="preserve"> </w:t>
            </w:r>
            <w:r>
              <w:t>وخدمة</w:t>
            </w:r>
            <w:r>
              <w:t xml:space="preserve"> </w:t>
            </w:r>
            <w:r>
              <w:t>العملاء</w:t>
            </w:r>
            <w:r>
              <w:t xml:space="preserve"> </w:t>
            </w:r>
            <w:r>
              <w:t>ضمن</w:t>
            </w:r>
            <w:r>
              <w:t xml:space="preserve"> </w:t>
            </w:r>
            <w:r>
              <w:t>صلاحيات</w:t>
            </w:r>
            <w:r>
              <w:t xml:space="preserve"> </w:t>
            </w:r>
            <w:r>
              <w:t>مقيدة</w:t>
            </w:r>
          </w:p>
        </w:tc>
      </w:tr>
      <w:tr w:rsidR="003F0D42" w14:paraId="4F5BC79E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4ED421" w14:textId="77777777" w:rsidR="003F0D42" w:rsidRDefault="007827A4" w:rsidP="00C8117B">
            <w:pPr>
              <w:bidi/>
            </w:pPr>
            <w:r>
              <w:t>Warehouse Operator</w:t>
            </w:r>
          </w:p>
        </w:tc>
        <w:tc>
          <w:tcPr>
            <w:tcW w:w="4320" w:type="dxa"/>
          </w:tcPr>
          <w:p w14:paraId="212CD107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الاستلام</w:t>
            </w:r>
            <w:r>
              <w:t xml:space="preserve"> </w:t>
            </w:r>
            <w:r>
              <w:t>والتجهيز</w:t>
            </w:r>
            <w:r>
              <w:t xml:space="preserve"> </w:t>
            </w:r>
            <w:r>
              <w:t>والتحويل</w:t>
            </w:r>
            <w:r>
              <w:t xml:space="preserve"> </w:t>
            </w:r>
            <w:r>
              <w:t>والجرد</w:t>
            </w:r>
          </w:p>
        </w:tc>
      </w:tr>
      <w:tr w:rsidR="003F0D42" w14:paraId="6C15BCAD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05DC95" w14:textId="77777777" w:rsidR="003F0D42" w:rsidRDefault="007827A4" w:rsidP="00C8117B">
            <w:pPr>
              <w:bidi/>
            </w:pPr>
            <w:r>
              <w:t>Catalog Manager</w:t>
            </w:r>
          </w:p>
        </w:tc>
        <w:tc>
          <w:tcPr>
            <w:tcW w:w="4320" w:type="dxa"/>
          </w:tcPr>
          <w:p w14:paraId="6EEBEDFC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المنتجات</w:t>
            </w:r>
            <w:r>
              <w:t xml:space="preserve"> </w:t>
            </w:r>
            <w:r>
              <w:t>والفئات</w:t>
            </w:r>
            <w:r>
              <w:t xml:space="preserve"> </w:t>
            </w:r>
            <w:r>
              <w:t>والمحتوى</w:t>
            </w:r>
          </w:p>
        </w:tc>
      </w:tr>
      <w:tr w:rsidR="003F0D42" w14:paraId="6403BE53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F43ADA" w14:textId="77777777" w:rsidR="003F0D42" w:rsidRDefault="007827A4" w:rsidP="00C8117B">
            <w:pPr>
              <w:bidi/>
            </w:pPr>
            <w:r>
              <w:t>Finance</w:t>
            </w:r>
          </w:p>
        </w:tc>
        <w:tc>
          <w:tcPr>
            <w:tcW w:w="4320" w:type="dxa"/>
          </w:tcPr>
          <w:p w14:paraId="6C82765D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المدفوعات</w:t>
            </w:r>
            <w:r>
              <w:t xml:space="preserve"> </w:t>
            </w:r>
            <w:r>
              <w:t>والتسويات</w:t>
            </w:r>
            <w:r>
              <w:t xml:space="preserve"> </w:t>
            </w:r>
            <w:r>
              <w:t>والاستردادات</w:t>
            </w:r>
          </w:p>
        </w:tc>
      </w:tr>
      <w:tr w:rsidR="003F0D42" w14:paraId="11F44319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A96FC2" w14:textId="77777777" w:rsidR="003F0D42" w:rsidRDefault="007827A4" w:rsidP="00C8117B">
            <w:pPr>
              <w:bidi/>
            </w:pPr>
            <w:r>
              <w:t>Admin</w:t>
            </w:r>
          </w:p>
        </w:tc>
        <w:tc>
          <w:tcPr>
            <w:tcW w:w="4320" w:type="dxa"/>
          </w:tcPr>
          <w:p w14:paraId="45315E1C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إدارة</w:t>
            </w:r>
            <w:r>
              <w:t xml:space="preserve"> </w:t>
            </w:r>
            <w:r>
              <w:t>التشغيل</w:t>
            </w:r>
            <w:r>
              <w:t xml:space="preserve"> </w:t>
            </w:r>
            <w:r>
              <w:t>والإعدادات</w:t>
            </w:r>
          </w:p>
        </w:tc>
      </w:tr>
      <w:tr w:rsidR="003F0D42" w14:paraId="4374FBE4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BED146" w14:textId="77777777" w:rsidR="003F0D42" w:rsidRDefault="007827A4" w:rsidP="00C8117B">
            <w:pPr>
              <w:bidi/>
            </w:pPr>
            <w:r>
              <w:t>Super Admin</w:t>
            </w:r>
          </w:p>
        </w:tc>
        <w:tc>
          <w:tcPr>
            <w:tcW w:w="4320" w:type="dxa"/>
          </w:tcPr>
          <w:p w14:paraId="4D6F574D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الصلاحيات</w:t>
            </w:r>
            <w:r>
              <w:t xml:space="preserve"> </w:t>
            </w:r>
            <w:r>
              <w:t>والإعدادات</w:t>
            </w:r>
            <w:r>
              <w:t xml:space="preserve"> </w:t>
            </w:r>
            <w:r>
              <w:t>الحساسة</w:t>
            </w:r>
            <w:r>
              <w:t xml:space="preserve"> </w:t>
            </w:r>
            <w:r>
              <w:t>مع</w:t>
            </w:r>
            <w:r>
              <w:t xml:space="preserve"> </w:t>
            </w:r>
            <w:r>
              <w:t>تدقيق</w:t>
            </w:r>
            <w:r>
              <w:t xml:space="preserve"> </w:t>
            </w:r>
            <w:r>
              <w:t>كامل</w:t>
            </w:r>
          </w:p>
        </w:tc>
      </w:tr>
    </w:tbl>
    <w:p w14:paraId="79F02846" w14:textId="77777777" w:rsidR="003F0D42" w:rsidRDefault="003F0D42" w:rsidP="00C8117B">
      <w:pPr>
        <w:bidi/>
      </w:pPr>
    </w:p>
    <w:p w14:paraId="0D460C74" w14:textId="77777777" w:rsidR="003F0D42" w:rsidRDefault="007827A4" w:rsidP="00C8117B">
      <w:pPr>
        <w:pStyle w:val="Heading2"/>
        <w:bidi/>
      </w:pPr>
      <w:r>
        <w:t xml:space="preserve">3. </w:t>
      </w:r>
      <w:r>
        <w:t>المتطلبات</w:t>
      </w:r>
      <w:r>
        <w:t xml:space="preserve"> </w:t>
      </w:r>
      <w:r>
        <w:t>الوظيفية</w:t>
      </w:r>
      <w:r>
        <w:t xml:space="preserve"> </w:t>
      </w:r>
      <w:r>
        <w:t>التفصيلية</w:t>
      </w:r>
    </w:p>
    <w:p w14:paraId="53587DE7" w14:textId="77777777" w:rsidR="003F0D42" w:rsidRDefault="007827A4" w:rsidP="00C8117B">
      <w:pPr>
        <w:pStyle w:val="Heading2"/>
        <w:bidi/>
      </w:pPr>
      <w:r>
        <w:t>الهوية</w:t>
      </w:r>
      <w:r>
        <w:t xml:space="preserve"> </w:t>
      </w:r>
      <w:r>
        <w:t>والوصول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F0D42" w14:paraId="39C844F1" w14:textId="77777777" w:rsidTr="003F0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E2F6DD" w14:textId="77777777" w:rsidR="003F0D42" w:rsidRDefault="007827A4" w:rsidP="00C8117B">
            <w:pPr>
              <w:bidi/>
            </w:pPr>
            <w:r>
              <w:t>المعرف</w:t>
            </w:r>
          </w:p>
        </w:tc>
        <w:tc>
          <w:tcPr>
            <w:tcW w:w="4320" w:type="dxa"/>
          </w:tcPr>
          <w:p w14:paraId="12253E00" w14:textId="77777777" w:rsidR="003F0D42" w:rsidRDefault="007827A4" w:rsidP="00C8117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المواصفة</w:t>
            </w:r>
            <w:r>
              <w:t xml:space="preserve"> </w:t>
            </w:r>
            <w:r>
              <w:t>الوظيفية</w:t>
            </w:r>
          </w:p>
        </w:tc>
      </w:tr>
      <w:tr w:rsidR="003F0D42" w14:paraId="74279A01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099B34" w14:textId="77777777" w:rsidR="003F0D42" w:rsidRDefault="007827A4" w:rsidP="00C8117B">
            <w:pPr>
              <w:bidi/>
            </w:pPr>
            <w:r>
              <w:t>FR-001</w:t>
            </w:r>
          </w:p>
        </w:tc>
        <w:tc>
          <w:tcPr>
            <w:tcW w:w="4320" w:type="dxa"/>
          </w:tcPr>
          <w:p w14:paraId="329408EF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تسجيل</w:t>
            </w:r>
            <w:r>
              <w:t xml:space="preserve"> </w:t>
            </w:r>
            <w:r>
              <w:t>العميل</w:t>
            </w:r>
            <w:r>
              <w:t xml:space="preserve"> </w:t>
            </w:r>
            <w:r>
              <w:t>بالبريد</w:t>
            </w:r>
            <w:r>
              <w:t>/</w:t>
            </w:r>
            <w:r>
              <w:t>الهاتف</w:t>
            </w:r>
            <w:r>
              <w:t xml:space="preserve"> </w:t>
            </w:r>
            <w:r>
              <w:t>وفق</w:t>
            </w:r>
            <w:r>
              <w:t xml:space="preserve"> </w:t>
            </w:r>
            <w:r>
              <w:t>السوق</w:t>
            </w:r>
          </w:p>
        </w:tc>
      </w:tr>
      <w:tr w:rsidR="003F0D42" w14:paraId="22DC9CCB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4C08C2" w14:textId="77777777" w:rsidR="003F0D42" w:rsidRDefault="007827A4" w:rsidP="00C8117B">
            <w:pPr>
              <w:bidi/>
            </w:pPr>
            <w:r>
              <w:t>FR-002</w:t>
            </w:r>
          </w:p>
        </w:tc>
        <w:tc>
          <w:tcPr>
            <w:tcW w:w="4320" w:type="dxa"/>
          </w:tcPr>
          <w:p w14:paraId="35F8BFA3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تسجيل</w:t>
            </w:r>
            <w:r>
              <w:t xml:space="preserve"> </w:t>
            </w:r>
            <w:r>
              <w:t>الدخول</w:t>
            </w:r>
            <w:r>
              <w:t xml:space="preserve"> </w:t>
            </w:r>
            <w:r>
              <w:t>والخروج</w:t>
            </w:r>
            <w:r>
              <w:t xml:space="preserve"> </w:t>
            </w:r>
            <w:r>
              <w:t>واستعادة</w:t>
            </w:r>
            <w:r>
              <w:t xml:space="preserve"> </w:t>
            </w:r>
            <w:r>
              <w:t>الحساب</w:t>
            </w:r>
          </w:p>
        </w:tc>
      </w:tr>
      <w:tr w:rsidR="003F0D42" w14:paraId="731E09FB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77E3A7" w14:textId="77777777" w:rsidR="003F0D42" w:rsidRDefault="007827A4" w:rsidP="00C8117B">
            <w:pPr>
              <w:bidi/>
            </w:pPr>
            <w:r>
              <w:t>FR-003</w:t>
            </w:r>
          </w:p>
        </w:tc>
        <w:tc>
          <w:tcPr>
            <w:tcW w:w="4320" w:type="dxa"/>
          </w:tcPr>
          <w:p w14:paraId="06653139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التحقق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الهوية</w:t>
            </w:r>
            <w:r>
              <w:t xml:space="preserve"> </w:t>
            </w:r>
            <w:r>
              <w:t>وإدارة</w:t>
            </w:r>
            <w:r>
              <w:t xml:space="preserve"> </w:t>
            </w:r>
            <w:r>
              <w:t>الجلسات</w:t>
            </w:r>
          </w:p>
        </w:tc>
      </w:tr>
      <w:tr w:rsidR="003F0D42" w14:paraId="457DE804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71DDD0" w14:textId="77777777" w:rsidR="003F0D42" w:rsidRDefault="007827A4" w:rsidP="00C8117B">
            <w:pPr>
              <w:bidi/>
            </w:pPr>
            <w:r>
              <w:t>FR-004</w:t>
            </w:r>
          </w:p>
        </w:tc>
        <w:tc>
          <w:tcPr>
            <w:tcW w:w="4320" w:type="dxa"/>
          </w:tcPr>
          <w:p w14:paraId="455769AD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إدارة</w:t>
            </w:r>
            <w:r>
              <w:t xml:space="preserve"> </w:t>
            </w:r>
            <w:r>
              <w:t>العناوين</w:t>
            </w:r>
            <w:r>
              <w:t xml:space="preserve"> </w:t>
            </w:r>
            <w:r>
              <w:t>والملف</w:t>
            </w:r>
            <w:r>
              <w:t xml:space="preserve"> </w:t>
            </w:r>
            <w:r>
              <w:t>الشخصي</w:t>
            </w:r>
          </w:p>
        </w:tc>
      </w:tr>
      <w:tr w:rsidR="003F0D42" w14:paraId="7238FC19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3AB6F3" w14:textId="77777777" w:rsidR="003F0D42" w:rsidRDefault="007827A4" w:rsidP="00C8117B">
            <w:pPr>
              <w:bidi/>
            </w:pPr>
            <w:r>
              <w:t>FR-005</w:t>
            </w:r>
          </w:p>
        </w:tc>
        <w:tc>
          <w:tcPr>
            <w:tcW w:w="4320" w:type="dxa"/>
          </w:tcPr>
          <w:p w14:paraId="0989456C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تطبيق</w:t>
            </w:r>
            <w:r>
              <w:t xml:space="preserve"> RBAC </w:t>
            </w:r>
            <w:r>
              <w:t>وتدقيق</w:t>
            </w:r>
            <w:r>
              <w:t xml:space="preserve"> </w:t>
            </w:r>
            <w:r>
              <w:t>صلاحيات</w:t>
            </w:r>
            <w:r>
              <w:t xml:space="preserve"> </w:t>
            </w:r>
            <w:r>
              <w:t>الإدارة</w:t>
            </w:r>
          </w:p>
        </w:tc>
      </w:tr>
    </w:tbl>
    <w:p w14:paraId="0F2C504F" w14:textId="77777777" w:rsidR="003F0D42" w:rsidRDefault="003F0D42" w:rsidP="00C8117B">
      <w:pPr>
        <w:bidi/>
      </w:pPr>
    </w:p>
    <w:p w14:paraId="321198AD" w14:textId="77777777" w:rsidR="003F0D42" w:rsidRDefault="007827A4" w:rsidP="00C8117B">
      <w:pPr>
        <w:pStyle w:val="Heading2"/>
        <w:bidi/>
      </w:pPr>
      <w:r>
        <w:t>الكتالوج</w:t>
      </w:r>
      <w:r>
        <w:t xml:space="preserve"> </w:t>
      </w:r>
      <w:r>
        <w:t>والمحتوى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F0D42" w14:paraId="7E19226C" w14:textId="77777777" w:rsidTr="003F0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1B049B" w14:textId="77777777" w:rsidR="003F0D42" w:rsidRDefault="007827A4" w:rsidP="00C8117B">
            <w:pPr>
              <w:bidi/>
            </w:pPr>
            <w:r>
              <w:t>المعرف</w:t>
            </w:r>
          </w:p>
        </w:tc>
        <w:tc>
          <w:tcPr>
            <w:tcW w:w="4320" w:type="dxa"/>
          </w:tcPr>
          <w:p w14:paraId="6F8C8D64" w14:textId="77777777" w:rsidR="003F0D42" w:rsidRDefault="007827A4" w:rsidP="00C8117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المواصفة</w:t>
            </w:r>
            <w:r>
              <w:t xml:space="preserve"> </w:t>
            </w:r>
            <w:r>
              <w:t>الوظيفية</w:t>
            </w:r>
          </w:p>
        </w:tc>
      </w:tr>
      <w:tr w:rsidR="003F0D42" w14:paraId="3494836C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4A750F" w14:textId="77777777" w:rsidR="003F0D42" w:rsidRDefault="007827A4" w:rsidP="00C8117B">
            <w:pPr>
              <w:bidi/>
            </w:pPr>
            <w:r>
              <w:t>FR-006</w:t>
            </w:r>
          </w:p>
        </w:tc>
        <w:tc>
          <w:tcPr>
            <w:tcW w:w="4320" w:type="dxa"/>
          </w:tcPr>
          <w:p w14:paraId="3479829D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إدارة</w:t>
            </w:r>
            <w:r>
              <w:t xml:space="preserve"> </w:t>
            </w:r>
            <w:r>
              <w:t>فئات</w:t>
            </w:r>
            <w:r>
              <w:t xml:space="preserve"> </w:t>
            </w:r>
            <w:r>
              <w:t>متداخلة</w:t>
            </w:r>
            <w:r>
              <w:t xml:space="preserve"> </w:t>
            </w:r>
            <w:r>
              <w:t>ومنتجات</w:t>
            </w:r>
            <w:r>
              <w:t xml:space="preserve"> </w:t>
            </w:r>
            <w:r>
              <w:t>ومتغيرات</w:t>
            </w:r>
            <w:r>
              <w:t xml:space="preserve"> SKU</w:t>
            </w:r>
          </w:p>
        </w:tc>
      </w:tr>
      <w:tr w:rsidR="003F0D42" w14:paraId="14653283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829D87" w14:textId="77777777" w:rsidR="003F0D42" w:rsidRDefault="007827A4" w:rsidP="00C8117B">
            <w:pPr>
              <w:bidi/>
            </w:pPr>
            <w:r>
              <w:t>FR-007</w:t>
            </w:r>
          </w:p>
        </w:tc>
        <w:tc>
          <w:tcPr>
            <w:tcW w:w="4320" w:type="dxa"/>
          </w:tcPr>
          <w:p w14:paraId="6DE20EF8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إدارة</w:t>
            </w:r>
            <w:r>
              <w:t xml:space="preserve"> </w:t>
            </w:r>
            <w:r>
              <w:t>الصور</w:t>
            </w:r>
            <w:r>
              <w:t xml:space="preserve"> </w:t>
            </w:r>
            <w:r>
              <w:t>والسمات</w:t>
            </w:r>
            <w:r>
              <w:t xml:space="preserve"> </w:t>
            </w:r>
            <w:r>
              <w:t>والمواصفات</w:t>
            </w:r>
            <w:r>
              <w:t xml:space="preserve"> </w:t>
            </w:r>
            <w:r>
              <w:t>متعددة</w:t>
            </w:r>
            <w:r>
              <w:t xml:space="preserve"> </w:t>
            </w:r>
            <w:r>
              <w:t>اللغات</w:t>
            </w:r>
          </w:p>
        </w:tc>
      </w:tr>
      <w:tr w:rsidR="003F0D42" w14:paraId="7473A1AA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4F8D28" w14:textId="77777777" w:rsidR="003F0D42" w:rsidRDefault="007827A4" w:rsidP="00C8117B">
            <w:pPr>
              <w:bidi/>
            </w:pPr>
            <w:r>
              <w:t>FR-008</w:t>
            </w:r>
          </w:p>
        </w:tc>
        <w:tc>
          <w:tcPr>
            <w:tcW w:w="4320" w:type="dxa"/>
          </w:tcPr>
          <w:p w14:paraId="4BE6E889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البحث</w:t>
            </w:r>
            <w:r>
              <w:t xml:space="preserve"> </w:t>
            </w:r>
            <w:r>
              <w:t>والتصفية</w:t>
            </w:r>
            <w:r>
              <w:t xml:space="preserve"> </w:t>
            </w:r>
            <w:r>
              <w:t>والترتيب</w:t>
            </w:r>
            <w:r>
              <w:t xml:space="preserve"> </w:t>
            </w:r>
            <w:r>
              <w:t>والترقيم</w:t>
            </w:r>
            <w:r>
              <w:t xml:space="preserve"> </w:t>
            </w:r>
            <w:r>
              <w:t>الصفحي</w:t>
            </w:r>
          </w:p>
        </w:tc>
      </w:tr>
      <w:tr w:rsidR="003F0D42" w14:paraId="36EC3628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0DE50E" w14:textId="77777777" w:rsidR="003F0D42" w:rsidRDefault="007827A4" w:rsidP="00C8117B">
            <w:pPr>
              <w:bidi/>
            </w:pPr>
            <w:r>
              <w:t>FR-009</w:t>
            </w:r>
          </w:p>
        </w:tc>
        <w:tc>
          <w:tcPr>
            <w:tcW w:w="4320" w:type="dxa"/>
          </w:tcPr>
          <w:p w14:paraId="17190BF3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عرض</w:t>
            </w:r>
            <w:r>
              <w:t xml:space="preserve"> </w:t>
            </w:r>
            <w:r>
              <w:t>توفر</w:t>
            </w:r>
            <w:r>
              <w:t xml:space="preserve"> </w:t>
            </w:r>
            <w:r>
              <w:t>المنتج</w:t>
            </w:r>
            <w:r>
              <w:t xml:space="preserve"> </w:t>
            </w:r>
            <w:r>
              <w:t>وفق</w:t>
            </w:r>
            <w:r>
              <w:t xml:space="preserve"> </w:t>
            </w:r>
            <w:r>
              <w:t>السوق</w:t>
            </w:r>
            <w:r>
              <w:t xml:space="preserve"> </w:t>
            </w:r>
            <w:r>
              <w:t>وقواعد</w:t>
            </w:r>
            <w:r>
              <w:t xml:space="preserve"> </w:t>
            </w:r>
            <w:r>
              <w:t>المخزون</w:t>
            </w:r>
          </w:p>
        </w:tc>
      </w:tr>
      <w:tr w:rsidR="003F0D42" w14:paraId="7C61C81B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E65DF2" w14:textId="77777777" w:rsidR="003F0D42" w:rsidRDefault="007827A4" w:rsidP="00C8117B">
            <w:pPr>
              <w:bidi/>
            </w:pPr>
            <w:r>
              <w:t>FR-010</w:t>
            </w:r>
          </w:p>
        </w:tc>
        <w:tc>
          <w:tcPr>
            <w:tcW w:w="4320" w:type="dxa"/>
          </w:tcPr>
          <w:p w14:paraId="06AED659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إدارة</w:t>
            </w:r>
            <w:r>
              <w:t xml:space="preserve"> </w:t>
            </w:r>
            <w:r>
              <w:t>الصفحات</w:t>
            </w:r>
            <w:r>
              <w:t xml:space="preserve"> </w:t>
            </w:r>
            <w:r>
              <w:t>والبانرات</w:t>
            </w:r>
            <w:r>
              <w:t xml:space="preserve"> </w:t>
            </w:r>
            <w:r>
              <w:t>و</w:t>
            </w:r>
            <w:r>
              <w:t>SEO</w:t>
            </w:r>
          </w:p>
        </w:tc>
      </w:tr>
    </w:tbl>
    <w:p w14:paraId="4E46A15A" w14:textId="77777777" w:rsidR="003F0D42" w:rsidRDefault="003F0D42" w:rsidP="00C8117B">
      <w:pPr>
        <w:bidi/>
      </w:pPr>
    </w:p>
    <w:p w14:paraId="06A8E91E" w14:textId="77777777" w:rsidR="003F0D42" w:rsidRDefault="007827A4" w:rsidP="00C8117B">
      <w:pPr>
        <w:pStyle w:val="Heading2"/>
        <w:bidi/>
      </w:pPr>
      <w:r>
        <w:t>الدول</w:t>
      </w:r>
      <w:r>
        <w:t xml:space="preserve"> </w:t>
      </w:r>
      <w:r>
        <w:t>والتسعير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F0D42" w14:paraId="58819FAC" w14:textId="77777777" w:rsidTr="003F0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03DB33" w14:textId="77777777" w:rsidR="003F0D42" w:rsidRDefault="007827A4" w:rsidP="00C8117B">
            <w:pPr>
              <w:bidi/>
            </w:pPr>
            <w:r>
              <w:t>المعرف</w:t>
            </w:r>
          </w:p>
        </w:tc>
        <w:tc>
          <w:tcPr>
            <w:tcW w:w="4320" w:type="dxa"/>
          </w:tcPr>
          <w:p w14:paraId="43FCE8F4" w14:textId="77777777" w:rsidR="003F0D42" w:rsidRDefault="007827A4" w:rsidP="00C8117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المواصفة</w:t>
            </w:r>
            <w:r>
              <w:t xml:space="preserve"> </w:t>
            </w:r>
            <w:r>
              <w:t>الوظيفية</w:t>
            </w:r>
          </w:p>
        </w:tc>
      </w:tr>
      <w:tr w:rsidR="003F0D42" w14:paraId="07B42D43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D76AD0" w14:textId="77777777" w:rsidR="003F0D42" w:rsidRDefault="007827A4" w:rsidP="00C8117B">
            <w:pPr>
              <w:bidi/>
            </w:pPr>
            <w:r>
              <w:t>FR-011</w:t>
            </w:r>
          </w:p>
        </w:tc>
        <w:tc>
          <w:tcPr>
            <w:tcW w:w="4320" w:type="dxa"/>
          </w:tcPr>
          <w:p w14:paraId="0629ABE5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تفعيل</w:t>
            </w:r>
            <w:r>
              <w:t xml:space="preserve"> </w:t>
            </w:r>
            <w:r>
              <w:t>أسواق</w:t>
            </w:r>
            <w:r>
              <w:t xml:space="preserve"> </w:t>
            </w:r>
            <w:r>
              <w:t>ودول</w:t>
            </w:r>
            <w:r>
              <w:t xml:space="preserve"> </w:t>
            </w:r>
            <w:r>
              <w:t>ولغات</w:t>
            </w:r>
            <w:r>
              <w:t xml:space="preserve"> </w:t>
            </w:r>
            <w:r>
              <w:t>وعملات</w:t>
            </w:r>
            <w:r>
              <w:t xml:space="preserve"> </w:t>
            </w:r>
            <w:r>
              <w:t>محددة</w:t>
            </w:r>
          </w:p>
        </w:tc>
      </w:tr>
      <w:tr w:rsidR="003F0D42" w14:paraId="48A89FE5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39183E" w14:textId="77777777" w:rsidR="003F0D42" w:rsidRDefault="007827A4" w:rsidP="00C8117B">
            <w:pPr>
              <w:bidi/>
            </w:pPr>
            <w:r>
              <w:t>FR-012</w:t>
            </w:r>
          </w:p>
        </w:tc>
        <w:tc>
          <w:tcPr>
            <w:tcW w:w="4320" w:type="dxa"/>
          </w:tcPr>
          <w:p w14:paraId="7763BF23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إدارة</w:t>
            </w:r>
            <w:r>
              <w:t xml:space="preserve"> </w:t>
            </w:r>
            <w:r>
              <w:t>قوائم</w:t>
            </w:r>
            <w:r>
              <w:t xml:space="preserve"> </w:t>
            </w:r>
            <w:r>
              <w:t>أسعار</w:t>
            </w:r>
            <w:r>
              <w:t xml:space="preserve"> </w:t>
            </w:r>
            <w:r>
              <w:t>حسب</w:t>
            </w:r>
            <w:r>
              <w:t xml:space="preserve"> </w:t>
            </w:r>
            <w:r>
              <w:t>السوق</w:t>
            </w:r>
            <w:r>
              <w:t xml:space="preserve"> </w:t>
            </w:r>
            <w:r>
              <w:t>والعملة</w:t>
            </w:r>
          </w:p>
        </w:tc>
      </w:tr>
      <w:tr w:rsidR="003F0D42" w14:paraId="1F9C87B8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0AE98A" w14:textId="77777777" w:rsidR="003F0D42" w:rsidRDefault="007827A4" w:rsidP="00C8117B">
            <w:pPr>
              <w:bidi/>
            </w:pPr>
            <w:r>
              <w:t>FR-013</w:t>
            </w:r>
          </w:p>
        </w:tc>
        <w:tc>
          <w:tcPr>
            <w:tcW w:w="4320" w:type="dxa"/>
          </w:tcPr>
          <w:p w14:paraId="25AE0257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حساب</w:t>
            </w:r>
            <w:r>
              <w:t xml:space="preserve"> </w:t>
            </w:r>
            <w:r>
              <w:t>الضرائب</w:t>
            </w:r>
            <w:r>
              <w:t xml:space="preserve"> </w:t>
            </w:r>
            <w:r>
              <w:t>والشحن</w:t>
            </w:r>
            <w:r>
              <w:t xml:space="preserve"> </w:t>
            </w:r>
            <w:r>
              <w:t>قبل</w:t>
            </w:r>
            <w:r>
              <w:t xml:space="preserve"> </w:t>
            </w:r>
            <w:r>
              <w:t>تأكيد</w:t>
            </w:r>
            <w:r>
              <w:t xml:space="preserve"> </w:t>
            </w:r>
            <w:r>
              <w:t>الطلب</w:t>
            </w:r>
          </w:p>
        </w:tc>
      </w:tr>
      <w:tr w:rsidR="003F0D42" w14:paraId="2FC08407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0F5597" w14:textId="77777777" w:rsidR="003F0D42" w:rsidRDefault="007827A4" w:rsidP="00C8117B">
            <w:pPr>
              <w:bidi/>
            </w:pPr>
            <w:r>
              <w:t>FR-014</w:t>
            </w:r>
          </w:p>
        </w:tc>
        <w:tc>
          <w:tcPr>
            <w:tcW w:w="4320" w:type="dxa"/>
          </w:tcPr>
          <w:p w14:paraId="0E536118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تثبيت</w:t>
            </w:r>
            <w:r>
              <w:t xml:space="preserve"> </w:t>
            </w:r>
            <w:r>
              <w:t>سعر</w:t>
            </w:r>
            <w:r>
              <w:t xml:space="preserve"> </w:t>
            </w:r>
            <w:r>
              <w:t>الصرف</w:t>
            </w:r>
            <w:r>
              <w:t xml:space="preserve"> </w:t>
            </w:r>
            <w:r>
              <w:t>أو</w:t>
            </w:r>
            <w:r>
              <w:t xml:space="preserve"> </w:t>
            </w:r>
            <w:r>
              <w:t>السعر</w:t>
            </w:r>
            <w:r>
              <w:t xml:space="preserve"> </w:t>
            </w:r>
            <w:r>
              <w:t>المعتمد</w:t>
            </w:r>
            <w:r>
              <w:t xml:space="preserve"> </w:t>
            </w:r>
            <w:r>
              <w:t>وقت</w:t>
            </w:r>
            <w:r>
              <w:t xml:space="preserve"> </w:t>
            </w:r>
            <w:r>
              <w:t>الطلب</w:t>
            </w:r>
          </w:p>
        </w:tc>
      </w:tr>
      <w:tr w:rsidR="003F0D42" w14:paraId="38C35B96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95BDC3" w14:textId="77777777" w:rsidR="003F0D42" w:rsidRDefault="007827A4" w:rsidP="00C8117B">
            <w:pPr>
              <w:bidi/>
            </w:pPr>
            <w:r>
              <w:t>FR-015</w:t>
            </w:r>
          </w:p>
        </w:tc>
        <w:tc>
          <w:tcPr>
            <w:tcW w:w="4320" w:type="dxa"/>
          </w:tcPr>
          <w:p w14:paraId="169DA4AE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تقييد</w:t>
            </w:r>
            <w:r>
              <w:t xml:space="preserve"> </w:t>
            </w:r>
            <w:r>
              <w:t>المنتجات</w:t>
            </w:r>
            <w:r>
              <w:t xml:space="preserve"> </w:t>
            </w:r>
            <w:r>
              <w:t>وطرق</w:t>
            </w:r>
            <w:r>
              <w:t xml:space="preserve"> </w:t>
            </w:r>
            <w:r>
              <w:t>الدفع</w:t>
            </w:r>
            <w:r>
              <w:t xml:space="preserve"> </w:t>
            </w:r>
            <w:r>
              <w:t>حسب</w:t>
            </w:r>
            <w:r>
              <w:t xml:space="preserve"> </w:t>
            </w:r>
            <w:r>
              <w:t>الدولة</w:t>
            </w:r>
          </w:p>
        </w:tc>
      </w:tr>
    </w:tbl>
    <w:p w14:paraId="399D620F" w14:textId="77777777" w:rsidR="003F0D42" w:rsidRDefault="003F0D42" w:rsidP="00C8117B">
      <w:pPr>
        <w:bidi/>
      </w:pPr>
    </w:p>
    <w:p w14:paraId="65C7A7BF" w14:textId="77777777" w:rsidR="003F0D42" w:rsidRDefault="007827A4" w:rsidP="00C8117B">
      <w:pPr>
        <w:pStyle w:val="Heading2"/>
        <w:bidi/>
      </w:pPr>
      <w:r>
        <w:t>المستودعات</w:t>
      </w:r>
      <w:r>
        <w:t xml:space="preserve"> </w:t>
      </w:r>
      <w:r>
        <w:t>والمخزون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F0D42" w14:paraId="193B4CD2" w14:textId="77777777" w:rsidTr="003F0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7B4379" w14:textId="77777777" w:rsidR="003F0D42" w:rsidRDefault="007827A4" w:rsidP="00C8117B">
            <w:pPr>
              <w:bidi/>
            </w:pPr>
            <w:r>
              <w:t>المعرف</w:t>
            </w:r>
          </w:p>
        </w:tc>
        <w:tc>
          <w:tcPr>
            <w:tcW w:w="4320" w:type="dxa"/>
          </w:tcPr>
          <w:p w14:paraId="0ED840D1" w14:textId="77777777" w:rsidR="003F0D42" w:rsidRDefault="007827A4" w:rsidP="00C8117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المواصفة</w:t>
            </w:r>
            <w:r>
              <w:t xml:space="preserve"> </w:t>
            </w:r>
            <w:r>
              <w:t>الوظيفية</w:t>
            </w:r>
          </w:p>
        </w:tc>
      </w:tr>
      <w:tr w:rsidR="003F0D42" w14:paraId="70F612AF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FEE54A" w14:textId="77777777" w:rsidR="003F0D42" w:rsidRDefault="007827A4" w:rsidP="00C8117B">
            <w:pPr>
              <w:bidi/>
            </w:pPr>
            <w:r>
              <w:t>FR-016</w:t>
            </w:r>
          </w:p>
        </w:tc>
        <w:tc>
          <w:tcPr>
            <w:tcW w:w="4320" w:type="dxa"/>
          </w:tcPr>
          <w:p w14:paraId="57AF08EB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إنشاء</w:t>
            </w:r>
            <w:r>
              <w:t xml:space="preserve"> </w:t>
            </w:r>
            <w:r>
              <w:t>مستودعات</w:t>
            </w:r>
            <w:r>
              <w:t xml:space="preserve"> </w:t>
            </w:r>
            <w:r>
              <w:t>ومناطق</w:t>
            </w:r>
            <w:r>
              <w:t xml:space="preserve"> </w:t>
            </w:r>
            <w:r>
              <w:t>خدمة</w:t>
            </w:r>
          </w:p>
        </w:tc>
      </w:tr>
      <w:tr w:rsidR="003F0D42" w14:paraId="068F8E57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37B252" w14:textId="77777777" w:rsidR="003F0D42" w:rsidRDefault="007827A4" w:rsidP="00C8117B">
            <w:pPr>
              <w:bidi/>
            </w:pPr>
            <w:r>
              <w:t>FR-017</w:t>
            </w:r>
          </w:p>
        </w:tc>
        <w:tc>
          <w:tcPr>
            <w:tcW w:w="4320" w:type="dxa"/>
          </w:tcPr>
          <w:p w14:paraId="12C0B940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تسجيل</w:t>
            </w:r>
            <w:r>
              <w:t xml:space="preserve"> </w:t>
            </w:r>
            <w:r>
              <w:t>الاستلام</w:t>
            </w:r>
            <w:r>
              <w:t xml:space="preserve"> </w:t>
            </w:r>
            <w:r>
              <w:t>والصرف</w:t>
            </w:r>
            <w:r>
              <w:t xml:space="preserve"> </w:t>
            </w:r>
            <w:r>
              <w:t>والتسويات</w:t>
            </w:r>
            <w:r>
              <w:t xml:space="preserve"> </w:t>
            </w:r>
            <w:r>
              <w:t>والجرد</w:t>
            </w:r>
          </w:p>
        </w:tc>
      </w:tr>
      <w:tr w:rsidR="003F0D42" w14:paraId="143321C7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545B06" w14:textId="77777777" w:rsidR="003F0D42" w:rsidRDefault="007827A4" w:rsidP="00C8117B">
            <w:pPr>
              <w:bidi/>
            </w:pPr>
            <w:r>
              <w:t>FR-018</w:t>
            </w:r>
          </w:p>
        </w:tc>
        <w:tc>
          <w:tcPr>
            <w:tcW w:w="4320" w:type="dxa"/>
          </w:tcPr>
          <w:p w14:paraId="5B34D097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حجز</w:t>
            </w:r>
            <w:r>
              <w:t xml:space="preserve"> </w:t>
            </w:r>
            <w:r>
              <w:t>المخزون</w:t>
            </w:r>
            <w:r>
              <w:t xml:space="preserve"> </w:t>
            </w:r>
            <w:r>
              <w:t>وتحريره</w:t>
            </w:r>
            <w:r>
              <w:t xml:space="preserve"> </w:t>
            </w:r>
            <w:r>
              <w:t>وانتهاء</w:t>
            </w:r>
            <w:r>
              <w:t xml:space="preserve"> </w:t>
            </w:r>
            <w:r>
              <w:t>صلاحيته</w:t>
            </w:r>
          </w:p>
        </w:tc>
      </w:tr>
      <w:tr w:rsidR="003F0D42" w14:paraId="3C0DFF88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A37882" w14:textId="77777777" w:rsidR="003F0D42" w:rsidRDefault="007827A4" w:rsidP="00C8117B">
            <w:pPr>
              <w:bidi/>
            </w:pPr>
            <w:r>
              <w:t>FR-019</w:t>
            </w:r>
          </w:p>
        </w:tc>
        <w:tc>
          <w:tcPr>
            <w:tcW w:w="4320" w:type="dxa"/>
          </w:tcPr>
          <w:p w14:paraId="0252C2F6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اختيار</w:t>
            </w:r>
            <w:r>
              <w:t xml:space="preserve"> </w:t>
            </w:r>
            <w:r>
              <w:t>مخزن</w:t>
            </w:r>
            <w:r>
              <w:t xml:space="preserve"> </w:t>
            </w:r>
            <w:r>
              <w:t>التنفيذ</w:t>
            </w:r>
            <w:r>
              <w:t xml:space="preserve"> </w:t>
            </w:r>
            <w:r>
              <w:t>وفق</w:t>
            </w:r>
            <w:r>
              <w:t xml:space="preserve"> </w:t>
            </w:r>
            <w:r>
              <w:t>التوفر</w:t>
            </w:r>
            <w:r>
              <w:t xml:space="preserve"> </w:t>
            </w:r>
            <w:r>
              <w:t>والمنطقة</w:t>
            </w:r>
            <w:r>
              <w:t xml:space="preserve"> </w:t>
            </w:r>
            <w:r>
              <w:t>والأولوية</w:t>
            </w:r>
          </w:p>
        </w:tc>
      </w:tr>
      <w:tr w:rsidR="003F0D42" w14:paraId="1C635B81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10C5AD" w14:textId="77777777" w:rsidR="003F0D42" w:rsidRDefault="007827A4" w:rsidP="00C8117B">
            <w:pPr>
              <w:bidi/>
            </w:pPr>
            <w:r>
              <w:t>FR-020</w:t>
            </w:r>
          </w:p>
        </w:tc>
        <w:tc>
          <w:tcPr>
            <w:tcW w:w="4320" w:type="dxa"/>
          </w:tcPr>
          <w:p w14:paraId="1E7C29FC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تحويل</w:t>
            </w:r>
            <w:r>
              <w:t xml:space="preserve"> </w:t>
            </w:r>
            <w:r>
              <w:t>المخزون</w:t>
            </w:r>
            <w:r>
              <w:t xml:space="preserve"> </w:t>
            </w:r>
            <w:r>
              <w:t>بين</w:t>
            </w:r>
            <w:r>
              <w:t xml:space="preserve"> </w:t>
            </w:r>
            <w:r>
              <w:t>المستودعات</w:t>
            </w:r>
            <w:r>
              <w:t xml:space="preserve"> </w:t>
            </w:r>
            <w:r>
              <w:t>وتتبعه</w:t>
            </w:r>
          </w:p>
        </w:tc>
      </w:tr>
      <w:tr w:rsidR="003F0D42" w14:paraId="73EDCE65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BA1265" w14:textId="77777777" w:rsidR="003F0D42" w:rsidRDefault="007827A4" w:rsidP="00C8117B">
            <w:pPr>
              <w:bidi/>
            </w:pPr>
            <w:r>
              <w:lastRenderedPageBreak/>
              <w:t>FR-021</w:t>
            </w:r>
          </w:p>
        </w:tc>
        <w:tc>
          <w:tcPr>
            <w:tcW w:w="4320" w:type="dxa"/>
          </w:tcPr>
          <w:p w14:paraId="3F607ED0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منع</w:t>
            </w:r>
            <w:r>
              <w:t xml:space="preserve"> </w:t>
            </w:r>
            <w:r>
              <w:t>التحديثات</w:t>
            </w:r>
            <w:r>
              <w:t xml:space="preserve"> </w:t>
            </w:r>
            <w:r>
              <w:t>المتعارضة</w:t>
            </w:r>
            <w:r>
              <w:t xml:space="preserve"> </w:t>
            </w:r>
            <w:r>
              <w:t>باستخدام</w:t>
            </w:r>
            <w:r>
              <w:t xml:space="preserve"> </w:t>
            </w:r>
            <w:r>
              <w:t>معاملات</w:t>
            </w:r>
            <w:r>
              <w:t xml:space="preserve"> </w:t>
            </w:r>
            <w:r>
              <w:t>وقفل</w:t>
            </w:r>
            <w:r>
              <w:t xml:space="preserve"> </w:t>
            </w:r>
            <w:r>
              <w:t>مناسب</w:t>
            </w:r>
          </w:p>
        </w:tc>
      </w:tr>
    </w:tbl>
    <w:p w14:paraId="0513FAEC" w14:textId="77777777" w:rsidR="003F0D42" w:rsidRDefault="003F0D42" w:rsidP="00C8117B">
      <w:pPr>
        <w:bidi/>
      </w:pPr>
    </w:p>
    <w:p w14:paraId="6A8DD785" w14:textId="77777777" w:rsidR="003F0D42" w:rsidRDefault="007827A4" w:rsidP="00C8117B">
      <w:pPr>
        <w:pStyle w:val="Heading2"/>
        <w:bidi/>
      </w:pPr>
      <w:r>
        <w:t>السلة</w:t>
      </w:r>
      <w:r>
        <w:t xml:space="preserve"> </w:t>
      </w:r>
      <w:r>
        <w:t>والشراء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F0D42" w14:paraId="0F75FC07" w14:textId="77777777" w:rsidTr="003F0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91F476" w14:textId="77777777" w:rsidR="003F0D42" w:rsidRDefault="007827A4" w:rsidP="00C8117B">
            <w:pPr>
              <w:bidi/>
            </w:pPr>
            <w:r>
              <w:t>المعرف</w:t>
            </w:r>
          </w:p>
        </w:tc>
        <w:tc>
          <w:tcPr>
            <w:tcW w:w="4320" w:type="dxa"/>
          </w:tcPr>
          <w:p w14:paraId="205C4955" w14:textId="77777777" w:rsidR="003F0D42" w:rsidRDefault="007827A4" w:rsidP="00C8117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المواصفة</w:t>
            </w:r>
            <w:r>
              <w:t xml:space="preserve"> </w:t>
            </w:r>
            <w:r>
              <w:t>الوظيفية</w:t>
            </w:r>
          </w:p>
        </w:tc>
      </w:tr>
      <w:tr w:rsidR="003F0D42" w14:paraId="6EB3006C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524A39" w14:textId="77777777" w:rsidR="003F0D42" w:rsidRDefault="007827A4" w:rsidP="00C8117B">
            <w:pPr>
              <w:bidi/>
            </w:pPr>
            <w:r>
              <w:t>FR-022</w:t>
            </w:r>
          </w:p>
        </w:tc>
        <w:tc>
          <w:tcPr>
            <w:tcW w:w="4320" w:type="dxa"/>
          </w:tcPr>
          <w:p w14:paraId="3BF63098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إضافة</w:t>
            </w:r>
            <w:r>
              <w:t xml:space="preserve"> </w:t>
            </w:r>
            <w:r>
              <w:t>وتعديل</w:t>
            </w:r>
            <w:r>
              <w:t xml:space="preserve"> </w:t>
            </w:r>
            <w:r>
              <w:t>وحذف</w:t>
            </w:r>
            <w:r>
              <w:t xml:space="preserve"> </w:t>
            </w:r>
            <w:r>
              <w:t>عناصر</w:t>
            </w:r>
            <w:r>
              <w:t xml:space="preserve"> </w:t>
            </w:r>
            <w:r>
              <w:t>السلة</w:t>
            </w:r>
          </w:p>
        </w:tc>
      </w:tr>
      <w:tr w:rsidR="003F0D42" w14:paraId="4C2FBBE1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241AD4" w14:textId="77777777" w:rsidR="003F0D42" w:rsidRDefault="007827A4" w:rsidP="00C8117B">
            <w:pPr>
              <w:bidi/>
            </w:pPr>
            <w:r>
              <w:t>FR-023</w:t>
            </w:r>
          </w:p>
        </w:tc>
        <w:tc>
          <w:tcPr>
            <w:tcW w:w="4320" w:type="dxa"/>
          </w:tcPr>
          <w:p w14:paraId="582630EC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التحقق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السعر</w:t>
            </w:r>
            <w:r>
              <w:t xml:space="preserve"> </w:t>
            </w:r>
            <w:r>
              <w:t>والتوفر</w:t>
            </w:r>
            <w:r>
              <w:t xml:space="preserve"> </w:t>
            </w:r>
            <w:r>
              <w:t>عند</w:t>
            </w:r>
            <w:r>
              <w:t xml:space="preserve"> Checkout</w:t>
            </w:r>
          </w:p>
        </w:tc>
      </w:tr>
      <w:tr w:rsidR="003F0D42" w14:paraId="0DF8406D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478106" w14:textId="77777777" w:rsidR="003F0D42" w:rsidRDefault="007827A4" w:rsidP="00C8117B">
            <w:pPr>
              <w:bidi/>
            </w:pPr>
            <w:r>
              <w:t>FR-024</w:t>
            </w:r>
          </w:p>
        </w:tc>
        <w:tc>
          <w:tcPr>
            <w:tcW w:w="4320" w:type="dxa"/>
          </w:tcPr>
          <w:p w14:paraId="782DBEA9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حساب</w:t>
            </w:r>
            <w:r>
              <w:t xml:space="preserve"> </w:t>
            </w:r>
            <w:r>
              <w:t>الخصومات</w:t>
            </w:r>
            <w:r>
              <w:t xml:space="preserve"> </w:t>
            </w:r>
            <w:r>
              <w:t>والشحن</w:t>
            </w:r>
            <w:r>
              <w:t xml:space="preserve"> </w:t>
            </w:r>
            <w:r>
              <w:t>والضرائب</w:t>
            </w:r>
            <w:r>
              <w:t xml:space="preserve"> </w:t>
            </w:r>
            <w:r>
              <w:t>والإجمالي</w:t>
            </w:r>
          </w:p>
        </w:tc>
      </w:tr>
      <w:tr w:rsidR="003F0D42" w14:paraId="413EA95A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CC3FC9" w14:textId="77777777" w:rsidR="003F0D42" w:rsidRDefault="007827A4" w:rsidP="00C8117B">
            <w:pPr>
              <w:bidi/>
            </w:pPr>
            <w:r>
              <w:t>FR-025</w:t>
            </w:r>
          </w:p>
        </w:tc>
        <w:tc>
          <w:tcPr>
            <w:tcW w:w="4320" w:type="dxa"/>
          </w:tcPr>
          <w:p w14:paraId="41B7BF9C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إنشاء</w:t>
            </w:r>
            <w:r>
              <w:t xml:space="preserve"> </w:t>
            </w:r>
            <w:r>
              <w:t>طلب</w:t>
            </w:r>
            <w:r>
              <w:t xml:space="preserve"> </w:t>
            </w:r>
            <w:r>
              <w:t>آمن</w:t>
            </w:r>
            <w:r>
              <w:t xml:space="preserve"> </w:t>
            </w:r>
            <w:r>
              <w:t>بمعرف</w:t>
            </w:r>
            <w:r>
              <w:t xml:space="preserve"> </w:t>
            </w:r>
            <w:r>
              <w:t>تكرار</w:t>
            </w:r>
            <w:r>
              <w:t xml:space="preserve"> Idempotency Key</w:t>
            </w:r>
          </w:p>
        </w:tc>
      </w:tr>
      <w:tr w:rsidR="003F0D42" w14:paraId="07872733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F3A7D5" w14:textId="77777777" w:rsidR="003F0D42" w:rsidRDefault="007827A4" w:rsidP="00C8117B">
            <w:pPr>
              <w:bidi/>
            </w:pPr>
            <w:r>
              <w:t>FR-026</w:t>
            </w:r>
          </w:p>
        </w:tc>
        <w:tc>
          <w:tcPr>
            <w:tcW w:w="4320" w:type="dxa"/>
          </w:tcPr>
          <w:p w14:paraId="6D7A4A74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إرسال</w:t>
            </w:r>
            <w:r>
              <w:t xml:space="preserve"> </w:t>
            </w:r>
            <w:r>
              <w:t>تأكيد</w:t>
            </w:r>
            <w:r>
              <w:t xml:space="preserve"> </w:t>
            </w:r>
            <w:r>
              <w:t>الطلب</w:t>
            </w:r>
            <w:r>
              <w:t xml:space="preserve"> </w:t>
            </w:r>
            <w:r>
              <w:t>وإظهار</w:t>
            </w:r>
            <w:r>
              <w:t xml:space="preserve"> </w:t>
            </w:r>
            <w:r>
              <w:t>مرجعه</w:t>
            </w:r>
          </w:p>
        </w:tc>
      </w:tr>
    </w:tbl>
    <w:p w14:paraId="66F78819" w14:textId="77777777" w:rsidR="003F0D42" w:rsidRDefault="003F0D42" w:rsidP="00C8117B">
      <w:pPr>
        <w:bidi/>
      </w:pPr>
    </w:p>
    <w:p w14:paraId="412D063E" w14:textId="77777777" w:rsidR="003F0D42" w:rsidRDefault="007827A4" w:rsidP="00C8117B">
      <w:pPr>
        <w:pStyle w:val="Heading2"/>
        <w:bidi/>
      </w:pPr>
      <w:r>
        <w:t>الدفع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F0D42" w14:paraId="0174DE9C" w14:textId="77777777" w:rsidTr="003F0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554639" w14:textId="77777777" w:rsidR="003F0D42" w:rsidRDefault="007827A4" w:rsidP="00C8117B">
            <w:pPr>
              <w:bidi/>
            </w:pPr>
            <w:r>
              <w:t>المعرف</w:t>
            </w:r>
          </w:p>
        </w:tc>
        <w:tc>
          <w:tcPr>
            <w:tcW w:w="4320" w:type="dxa"/>
          </w:tcPr>
          <w:p w14:paraId="1D73E069" w14:textId="77777777" w:rsidR="003F0D42" w:rsidRDefault="007827A4" w:rsidP="00C8117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المواصفة</w:t>
            </w:r>
            <w:r>
              <w:t xml:space="preserve"> </w:t>
            </w:r>
            <w:r>
              <w:t>الوظيفية</w:t>
            </w:r>
          </w:p>
        </w:tc>
      </w:tr>
      <w:tr w:rsidR="003F0D42" w14:paraId="475535DF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8CBE91" w14:textId="77777777" w:rsidR="003F0D42" w:rsidRDefault="007827A4" w:rsidP="00C8117B">
            <w:pPr>
              <w:bidi/>
            </w:pPr>
            <w:r>
              <w:t>FR-027</w:t>
            </w:r>
          </w:p>
        </w:tc>
        <w:tc>
          <w:tcPr>
            <w:tcW w:w="4320" w:type="dxa"/>
          </w:tcPr>
          <w:p w14:paraId="6177ADD9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إنشاء</w:t>
            </w:r>
            <w:r>
              <w:t xml:space="preserve"> </w:t>
            </w:r>
            <w:r>
              <w:t>جلسة</w:t>
            </w:r>
            <w:r>
              <w:t xml:space="preserve"> </w:t>
            </w:r>
            <w:r>
              <w:t>دفع</w:t>
            </w:r>
            <w:r>
              <w:t xml:space="preserve"> </w:t>
            </w:r>
            <w:r>
              <w:t>عبر</w:t>
            </w:r>
            <w:r>
              <w:t xml:space="preserve"> </w:t>
            </w:r>
            <w:r>
              <w:t>مزود</w:t>
            </w:r>
            <w:r>
              <w:t xml:space="preserve"> </w:t>
            </w:r>
            <w:r>
              <w:t>خارجي</w:t>
            </w:r>
            <w:r>
              <w:t xml:space="preserve"> </w:t>
            </w:r>
            <w:r>
              <w:t>معتمد</w:t>
            </w:r>
          </w:p>
        </w:tc>
      </w:tr>
      <w:tr w:rsidR="003F0D42" w14:paraId="71F22D17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009643" w14:textId="77777777" w:rsidR="003F0D42" w:rsidRDefault="007827A4" w:rsidP="00C8117B">
            <w:pPr>
              <w:bidi/>
            </w:pPr>
            <w:r>
              <w:t>FR-028</w:t>
            </w:r>
          </w:p>
        </w:tc>
        <w:tc>
          <w:tcPr>
            <w:tcW w:w="4320" w:type="dxa"/>
          </w:tcPr>
          <w:p w14:paraId="5091518B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التحقق</w:t>
            </w:r>
            <w:r>
              <w:t xml:space="preserve"> </w:t>
            </w:r>
            <w:r>
              <w:t>من</w:t>
            </w:r>
            <w:r>
              <w:t xml:space="preserve"> Webhooks </w:t>
            </w:r>
            <w:r>
              <w:t>وتفادي</w:t>
            </w:r>
            <w:r>
              <w:t xml:space="preserve"> </w:t>
            </w:r>
            <w:r>
              <w:t>تكرارها</w:t>
            </w:r>
          </w:p>
        </w:tc>
      </w:tr>
      <w:tr w:rsidR="003F0D42" w14:paraId="52CE1448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B8C543" w14:textId="77777777" w:rsidR="003F0D42" w:rsidRDefault="007827A4" w:rsidP="00C8117B">
            <w:pPr>
              <w:bidi/>
            </w:pPr>
            <w:r>
              <w:t>FR-029</w:t>
            </w:r>
          </w:p>
        </w:tc>
        <w:tc>
          <w:tcPr>
            <w:tcW w:w="4320" w:type="dxa"/>
          </w:tcPr>
          <w:p w14:paraId="3574898F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دعم</w:t>
            </w:r>
            <w:r>
              <w:t xml:space="preserve"> </w:t>
            </w:r>
            <w:r>
              <w:t>الدفع</w:t>
            </w:r>
            <w:r>
              <w:t xml:space="preserve"> </w:t>
            </w:r>
            <w:r>
              <w:t>عند</w:t>
            </w:r>
            <w:r>
              <w:t xml:space="preserve"> </w:t>
            </w:r>
            <w:r>
              <w:t>الاستلام</w:t>
            </w:r>
            <w:r>
              <w:t xml:space="preserve"> </w:t>
            </w:r>
            <w:r>
              <w:t>بحسب</w:t>
            </w:r>
            <w:r>
              <w:t xml:space="preserve"> </w:t>
            </w:r>
            <w:r>
              <w:t>القواعد</w:t>
            </w:r>
          </w:p>
        </w:tc>
      </w:tr>
      <w:tr w:rsidR="003F0D42" w14:paraId="3A7E9FD3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ECE61F" w14:textId="77777777" w:rsidR="003F0D42" w:rsidRDefault="007827A4" w:rsidP="00C8117B">
            <w:pPr>
              <w:bidi/>
            </w:pPr>
            <w:r>
              <w:t>FR-030</w:t>
            </w:r>
          </w:p>
        </w:tc>
        <w:tc>
          <w:tcPr>
            <w:tcW w:w="4320" w:type="dxa"/>
          </w:tcPr>
          <w:p w14:paraId="0945168C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إدارة</w:t>
            </w:r>
            <w:r>
              <w:t xml:space="preserve"> </w:t>
            </w:r>
            <w:r>
              <w:t>حالات</w:t>
            </w:r>
            <w:r>
              <w:t xml:space="preserve"> </w:t>
            </w:r>
            <w:r>
              <w:t>فشل</w:t>
            </w:r>
            <w:r>
              <w:t xml:space="preserve"> </w:t>
            </w:r>
            <w:r>
              <w:t>الدفع</w:t>
            </w:r>
            <w:r>
              <w:t xml:space="preserve"> </w:t>
            </w:r>
            <w:r>
              <w:t>والإلغاء</w:t>
            </w:r>
            <w:r>
              <w:t xml:space="preserve"> </w:t>
            </w:r>
            <w:r>
              <w:t>والاسترداد</w:t>
            </w:r>
          </w:p>
        </w:tc>
      </w:tr>
      <w:tr w:rsidR="003F0D42" w14:paraId="5D63776B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C62683" w14:textId="77777777" w:rsidR="003F0D42" w:rsidRDefault="007827A4" w:rsidP="00C8117B">
            <w:pPr>
              <w:bidi/>
            </w:pPr>
            <w:r>
              <w:t>FR-031</w:t>
            </w:r>
          </w:p>
        </w:tc>
        <w:tc>
          <w:tcPr>
            <w:tcW w:w="4320" w:type="dxa"/>
          </w:tcPr>
          <w:p w14:paraId="1AC046A9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مطابقة</w:t>
            </w:r>
            <w:r>
              <w:t xml:space="preserve"> </w:t>
            </w:r>
            <w:r>
              <w:t>المبالغ</w:t>
            </w:r>
            <w:r>
              <w:t xml:space="preserve"> </w:t>
            </w:r>
            <w:r>
              <w:t>والعملات</w:t>
            </w:r>
            <w:r>
              <w:t xml:space="preserve"> </w:t>
            </w:r>
            <w:r>
              <w:t>ومراجع</w:t>
            </w:r>
            <w:r>
              <w:t xml:space="preserve"> </w:t>
            </w:r>
            <w:r>
              <w:t>المعاملات</w:t>
            </w:r>
          </w:p>
        </w:tc>
      </w:tr>
    </w:tbl>
    <w:p w14:paraId="4BE91C49" w14:textId="77777777" w:rsidR="003F0D42" w:rsidRDefault="003F0D42" w:rsidP="00C8117B">
      <w:pPr>
        <w:bidi/>
      </w:pPr>
    </w:p>
    <w:p w14:paraId="48EF033F" w14:textId="77777777" w:rsidR="003F0D42" w:rsidRDefault="007827A4" w:rsidP="00C8117B">
      <w:pPr>
        <w:pStyle w:val="Heading2"/>
        <w:bidi/>
      </w:pPr>
      <w:r>
        <w:t>الطلبات</w:t>
      </w:r>
      <w:r>
        <w:t xml:space="preserve"> </w:t>
      </w:r>
      <w:r>
        <w:t>والشحن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F0D42" w14:paraId="0869CE47" w14:textId="77777777" w:rsidTr="003F0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5C62DA" w14:textId="77777777" w:rsidR="003F0D42" w:rsidRDefault="007827A4" w:rsidP="00C8117B">
            <w:pPr>
              <w:bidi/>
            </w:pPr>
            <w:r>
              <w:t>المعرف</w:t>
            </w:r>
          </w:p>
        </w:tc>
        <w:tc>
          <w:tcPr>
            <w:tcW w:w="4320" w:type="dxa"/>
          </w:tcPr>
          <w:p w14:paraId="37490C4E" w14:textId="77777777" w:rsidR="003F0D42" w:rsidRDefault="007827A4" w:rsidP="00C8117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المواصفة</w:t>
            </w:r>
            <w:r>
              <w:t xml:space="preserve"> </w:t>
            </w:r>
            <w:r>
              <w:t>الوظيفية</w:t>
            </w:r>
          </w:p>
        </w:tc>
      </w:tr>
      <w:tr w:rsidR="003F0D42" w14:paraId="7310F1CB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1B2746" w14:textId="77777777" w:rsidR="003F0D42" w:rsidRDefault="007827A4" w:rsidP="00C8117B">
            <w:pPr>
              <w:bidi/>
            </w:pPr>
            <w:r>
              <w:t>FR-032</w:t>
            </w:r>
          </w:p>
        </w:tc>
        <w:tc>
          <w:tcPr>
            <w:tcW w:w="4320" w:type="dxa"/>
          </w:tcPr>
          <w:p w14:paraId="52BE8C15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عرض</w:t>
            </w:r>
            <w:r>
              <w:t xml:space="preserve"> </w:t>
            </w:r>
            <w:r>
              <w:t>الطلبات</w:t>
            </w:r>
            <w:r>
              <w:t xml:space="preserve"> </w:t>
            </w:r>
            <w:r>
              <w:t>وتاريخ</w:t>
            </w:r>
            <w:r>
              <w:t xml:space="preserve"> </w:t>
            </w:r>
            <w:r>
              <w:t>تغير</w:t>
            </w:r>
            <w:r>
              <w:t xml:space="preserve"> </w:t>
            </w:r>
            <w:r>
              <w:t>الحالة</w:t>
            </w:r>
          </w:p>
        </w:tc>
      </w:tr>
      <w:tr w:rsidR="003F0D42" w14:paraId="1BB4A172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18F5B9" w14:textId="77777777" w:rsidR="003F0D42" w:rsidRDefault="007827A4" w:rsidP="00C8117B">
            <w:pPr>
              <w:bidi/>
            </w:pPr>
            <w:r>
              <w:t>FR-033</w:t>
            </w:r>
          </w:p>
        </w:tc>
        <w:tc>
          <w:tcPr>
            <w:tcW w:w="4320" w:type="dxa"/>
          </w:tcPr>
          <w:p w14:paraId="1497B983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تخصيص</w:t>
            </w:r>
            <w:r>
              <w:t xml:space="preserve"> </w:t>
            </w:r>
            <w:r>
              <w:t>المستودع</w:t>
            </w:r>
            <w:r>
              <w:t xml:space="preserve"> </w:t>
            </w:r>
            <w:r>
              <w:t>وتجهيز</w:t>
            </w:r>
            <w:r>
              <w:t xml:space="preserve"> </w:t>
            </w:r>
            <w:r>
              <w:t>الطلب</w:t>
            </w:r>
          </w:p>
        </w:tc>
      </w:tr>
      <w:tr w:rsidR="003F0D42" w14:paraId="0995F546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A2577F" w14:textId="77777777" w:rsidR="003F0D42" w:rsidRDefault="007827A4" w:rsidP="00C8117B">
            <w:pPr>
              <w:bidi/>
            </w:pPr>
            <w:r>
              <w:t>FR-034</w:t>
            </w:r>
          </w:p>
        </w:tc>
        <w:tc>
          <w:tcPr>
            <w:tcW w:w="4320" w:type="dxa"/>
          </w:tcPr>
          <w:p w14:paraId="1E038F1C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إنشاء</w:t>
            </w:r>
            <w:r>
              <w:t xml:space="preserve"> </w:t>
            </w:r>
            <w:r>
              <w:t>الشحنة</w:t>
            </w:r>
            <w:r>
              <w:t xml:space="preserve"> </w:t>
            </w:r>
            <w:r>
              <w:t>ورقم</w:t>
            </w:r>
            <w:r>
              <w:t xml:space="preserve"> </w:t>
            </w:r>
            <w:r>
              <w:t>التتبع</w:t>
            </w:r>
            <w:r>
              <w:t xml:space="preserve"> </w:t>
            </w:r>
            <w:r>
              <w:t>وتحديث</w:t>
            </w:r>
            <w:r>
              <w:t xml:space="preserve"> </w:t>
            </w:r>
            <w:r>
              <w:t>الحالة</w:t>
            </w:r>
          </w:p>
        </w:tc>
      </w:tr>
      <w:tr w:rsidR="003F0D42" w14:paraId="5C0DD44C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EF3893" w14:textId="77777777" w:rsidR="003F0D42" w:rsidRDefault="007827A4" w:rsidP="00C8117B">
            <w:pPr>
              <w:bidi/>
            </w:pPr>
            <w:r>
              <w:t>FR-035</w:t>
            </w:r>
          </w:p>
        </w:tc>
        <w:tc>
          <w:tcPr>
            <w:tcW w:w="4320" w:type="dxa"/>
          </w:tcPr>
          <w:p w14:paraId="6C5A3771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دعم</w:t>
            </w:r>
            <w:r>
              <w:t xml:space="preserve"> </w:t>
            </w:r>
            <w:r>
              <w:t>تقسيم</w:t>
            </w:r>
            <w:r>
              <w:t xml:space="preserve"> </w:t>
            </w:r>
            <w:r>
              <w:t>الطلب</w:t>
            </w:r>
            <w:r>
              <w:t xml:space="preserve"> </w:t>
            </w:r>
            <w:r>
              <w:t>على</w:t>
            </w:r>
            <w:r>
              <w:t xml:space="preserve"> </w:t>
            </w:r>
            <w:r>
              <w:t>شحنات</w:t>
            </w:r>
            <w:r>
              <w:t xml:space="preserve"> </w:t>
            </w:r>
            <w:r>
              <w:t>عند</w:t>
            </w:r>
            <w:r>
              <w:t xml:space="preserve"> </w:t>
            </w:r>
            <w:r>
              <w:t>الحاجة</w:t>
            </w:r>
          </w:p>
        </w:tc>
      </w:tr>
      <w:tr w:rsidR="003F0D42" w14:paraId="373D9F3E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965755" w14:textId="77777777" w:rsidR="003F0D42" w:rsidRDefault="007827A4" w:rsidP="00C8117B">
            <w:pPr>
              <w:bidi/>
            </w:pPr>
            <w:r>
              <w:t>FR-036</w:t>
            </w:r>
          </w:p>
        </w:tc>
        <w:tc>
          <w:tcPr>
            <w:tcW w:w="4320" w:type="dxa"/>
          </w:tcPr>
          <w:p w14:paraId="37A104B0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إدارة</w:t>
            </w:r>
            <w:r>
              <w:t xml:space="preserve"> </w:t>
            </w:r>
            <w:r>
              <w:t>الإلغاء</w:t>
            </w:r>
            <w:r>
              <w:t xml:space="preserve"> </w:t>
            </w:r>
            <w:r>
              <w:t>حسب</w:t>
            </w:r>
            <w:r>
              <w:t xml:space="preserve"> </w:t>
            </w:r>
            <w:r>
              <w:t>مرحلة</w:t>
            </w:r>
            <w:r>
              <w:t xml:space="preserve"> </w:t>
            </w:r>
            <w:r>
              <w:t>التنفيذ</w:t>
            </w:r>
          </w:p>
        </w:tc>
      </w:tr>
    </w:tbl>
    <w:p w14:paraId="5212D60E" w14:textId="77777777" w:rsidR="003F0D42" w:rsidRDefault="003F0D42" w:rsidP="00C8117B">
      <w:pPr>
        <w:bidi/>
      </w:pPr>
    </w:p>
    <w:p w14:paraId="37AAAA55" w14:textId="77777777" w:rsidR="003F0D42" w:rsidRDefault="007827A4" w:rsidP="00C8117B">
      <w:pPr>
        <w:pStyle w:val="Heading2"/>
        <w:bidi/>
      </w:pPr>
      <w:r>
        <w:t>المرتجعات</w:t>
      </w:r>
      <w:r>
        <w:t xml:space="preserve"> </w:t>
      </w:r>
      <w:r>
        <w:t>والتقارير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F0D42" w14:paraId="13D74663" w14:textId="77777777" w:rsidTr="003F0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555127" w14:textId="77777777" w:rsidR="003F0D42" w:rsidRDefault="007827A4" w:rsidP="00C8117B">
            <w:pPr>
              <w:bidi/>
            </w:pPr>
            <w:r>
              <w:t>المعرف</w:t>
            </w:r>
          </w:p>
        </w:tc>
        <w:tc>
          <w:tcPr>
            <w:tcW w:w="4320" w:type="dxa"/>
          </w:tcPr>
          <w:p w14:paraId="49170994" w14:textId="77777777" w:rsidR="003F0D42" w:rsidRDefault="007827A4" w:rsidP="00C8117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المواصفة</w:t>
            </w:r>
            <w:r>
              <w:t xml:space="preserve"> </w:t>
            </w:r>
            <w:r>
              <w:t>الوظيفية</w:t>
            </w:r>
          </w:p>
        </w:tc>
      </w:tr>
      <w:tr w:rsidR="003F0D42" w14:paraId="433DD1CC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B412B7" w14:textId="77777777" w:rsidR="003F0D42" w:rsidRDefault="007827A4" w:rsidP="00C8117B">
            <w:pPr>
              <w:bidi/>
            </w:pPr>
            <w:r>
              <w:t>FR-037</w:t>
            </w:r>
          </w:p>
        </w:tc>
        <w:tc>
          <w:tcPr>
            <w:tcW w:w="4320" w:type="dxa"/>
          </w:tcPr>
          <w:p w14:paraId="4B3ECCA6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طلب</w:t>
            </w:r>
            <w:r>
              <w:t xml:space="preserve"> </w:t>
            </w:r>
            <w:r>
              <w:t>إرجاع</w:t>
            </w:r>
            <w:r>
              <w:t xml:space="preserve"> </w:t>
            </w:r>
            <w:r>
              <w:t>مع</w:t>
            </w:r>
            <w:r>
              <w:t xml:space="preserve"> </w:t>
            </w:r>
            <w:r>
              <w:t>سبب</w:t>
            </w:r>
            <w:r>
              <w:t xml:space="preserve"> </w:t>
            </w:r>
            <w:r>
              <w:t>وصور</w:t>
            </w:r>
            <w:r>
              <w:t xml:space="preserve"> </w:t>
            </w:r>
            <w:r>
              <w:t>اختيارية</w:t>
            </w:r>
          </w:p>
        </w:tc>
      </w:tr>
      <w:tr w:rsidR="003F0D42" w14:paraId="72E4268F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A6629D" w14:textId="77777777" w:rsidR="003F0D42" w:rsidRDefault="007827A4" w:rsidP="00C8117B">
            <w:pPr>
              <w:bidi/>
            </w:pPr>
            <w:r>
              <w:t>FR-038</w:t>
            </w:r>
          </w:p>
        </w:tc>
        <w:tc>
          <w:tcPr>
            <w:tcW w:w="4320" w:type="dxa"/>
          </w:tcPr>
          <w:p w14:paraId="4B220344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اعتماد</w:t>
            </w:r>
            <w:r>
              <w:t xml:space="preserve"> </w:t>
            </w:r>
            <w:r>
              <w:t>الاسترجاع</w:t>
            </w:r>
            <w:r>
              <w:t xml:space="preserve"> </w:t>
            </w:r>
            <w:r>
              <w:t>وربطه</w:t>
            </w:r>
            <w:r>
              <w:t xml:space="preserve"> </w:t>
            </w:r>
            <w:r>
              <w:t>بالدفع</w:t>
            </w:r>
            <w:r>
              <w:t xml:space="preserve"> </w:t>
            </w:r>
            <w:r>
              <w:t>والمخزون</w:t>
            </w:r>
          </w:p>
        </w:tc>
      </w:tr>
      <w:tr w:rsidR="003F0D42" w14:paraId="556358C5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A83A81" w14:textId="77777777" w:rsidR="003F0D42" w:rsidRDefault="007827A4" w:rsidP="00C8117B">
            <w:pPr>
              <w:bidi/>
            </w:pPr>
            <w:r>
              <w:t>FR-039</w:t>
            </w:r>
          </w:p>
        </w:tc>
        <w:tc>
          <w:tcPr>
            <w:tcW w:w="4320" w:type="dxa"/>
          </w:tcPr>
          <w:p w14:paraId="11D938C3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إدارة</w:t>
            </w:r>
            <w:r>
              <w:t xml:space="preserve"> </w:t>
            </w:r>
            <w:r>
              <w:t>العروض</w:t>
            </w:r>
            <w:r>
              <w:t xml:space="preserve"> </w:t>
            </w:r>
            <w:r>
              <w:t>والكوبونات</w:t>
            </w:r>
            <w:r>
              <w:t xml:space="preserve"> </w:t>
            </w:r>
            <w:r>
              <w:t>وشروط</w:t>
            </w:r>
            <w:r>
              <w:t xml:space="preserve"> </w:t>
            </w:r>
            <w:r>
              <w:t>الاستخدام</w:t>
            </w:r>
          </w:p>
        </w:tc>
      </w:tr>
      <w:tr w:rsidR="003F0D42" w14:paraId="2DA1608A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5165CA" w14:textId="77777777" w:rsidR="003F0D42" w:rsidRDefault="007827A4" w:rsidP="00C8117B">
            <w:pPr>
              <w:bidi/>
            </w:pPr>
            <w:r>
              <w:t>FR-040</w:t>
            </w:r>
          </w:p>
        </w:tc>
        <w:tc>
          <w:tcPr>
            <w:tcW w:w="4320" w:type="dxa"/>
          </w:tcPr>
          <w:p w14:paraId="50BAE99F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تقارير</w:t>
            </w:r>
            <w:r>
              <w:t xml:space="preserve"> </w:t>
            </w:r>
            <w:r>
              <w:t>الطلبات</w:t>
            </w:r>
            <w:r>
              <w:t xml:space="preserve"> </w:t>
            </w:r>
            <w:r>
              <w:t>والمبيعات</w:t>
            </w:r>
            <w:r>
              <w:t xml:space="preserve"> </w:t>
            </w:r>
            <w:r>
              <w:t>والمخزون</w:t>
            </w:r>
            <w:r>
              <w:t xml:space="preserve"> </w:t>
            </w:r>
            <w:r>
              <w:t>والتسويات</w:t>
            </w:r>
          </w:p>
        </w:tc>
      </w:tr>
      <w:tr w:rsidR="003F0D42" w14:paraId="753C6E52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015791" w14:textId="77777777" w:rsidR="003F0D42" w:rsidRDefault="007827A4" w:rsidP="00C8117B">
            <w:pPr>
              <w:bidi/>
            </w:pPr>
            <w:r>
              <w:t>FR-041</w:t>
            </w:r>
          </w:p>
        </w:tc>
        <w:tc>
          <w:tcPr>
            <w:tcW w:w="4320" w:type="dxa"/>
          </w:tcPr>
          <w:p w14:paraId="05890975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إشعارات</w:t>
            </w:r>
            <w:r>
              <w:t xml:space="preserve"> </w:t>
            </w:r>
            <w:r>
              <w:t>البريد</w:t>
            </w:r>
            <w:r>
              <w:t xml:space="preserve"> </w:t>
            </w:r>
            <w:r>
              <w:t>والرسائل</w:t>
            </w:r>
            <w:r>
              <w:t xml:space="preserve"> </w:t>
            </w:r>
            <w:r>
              <w:t>وفق</w:t>
            </w:r>
            <w:r>
              <w:t xml:space="preserve"> </w:t>
            </w:r>
            <w:r>
              <w:t>الأحداث</w:t>
            </w:r>
          </w:p>
        </w:tc>
      </w:tr>
      <w:tr w:rsidR="003F0D42" w14:paraId="42C9B5E2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612F0F" w14:textId="77777777" w:rsidR="003F0D42" w:rsidRDefault="007827A4" w:rsidP="00C8117B">
            <w:pPr>
              <w:bidi/>
            </w:pPr>
            <w:r>
              <w:lastRenderedPageBreak/>
              <w:t>FR-042</w:t>
            </w:r>
          </w:p>
        </w:tc>
        <w:tc>
          <w:tcPr>
            <w:tcW w:w="4320" w:type="dxa"/>
          </w:tcPr>
          <w:p w14:paraId="6D57223F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سجل</w:t>
            </w:r>
            <w:r>
              <w:t xml:space="preserve"> </w:t>
            </w:r>
            <w:r>
              <w:t>تدقيق</w:t>
            </w:r>
            <w:r>
              <w:t xml:space="preserve"> </w:t>
            </w:r>
            <w:r>
              <w:t>للإجراءات</w:t>
            </w:r>
            <w:r>
              <w:t xml:space="preserve"> </w:t>
            </w:r>
            <w:r>
              <w:t>الحساسة</w:t>
            </w:r>
          </w:p>
        </w:tc>
      </w:tr>
    </w:tbl>
    <w:p w14:paraId="4F5387A0" w14:textId="77777777" w:rsidR="003F0D42" w:rsidRDefault="003F0D42" w:rsidP="00C8117B">
      <w:pPr>
        <w:bidi/>
      </w:pPr>
    </w:p>
    <w:p w14:paraId="5286EDE0" w14:textId="77777777" w:rsidR="003F0D42" w:rsidRDefault="007827A4" w:rsidP="00C8117B">
      <w:pPr>
        <w:pStyle w:val="Heading2"/>
        <w:bidi/>
      </w:pPr>
      <w:r>
        <w:t xml:space="preserve">4. </w:t>
      </w:r>
      <w:r>
        <w:t>المتطلبات</w:t>
      </w:r>
      <w:r>
        <w:t xml:space="preserve"> </w:t>
      </w:r>
      <w:r>
        <w:t>غير</w:t>
      </w:r>
      <w:r>
        <w:t xml:space="preserve"> </w:t>
      </w:r>
      <w:r>
        <w:t>الوظيفية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F0D42" w14:paraId="3AE7E6C7" w14:textId="77777777" w:rsidTr="003F0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6081AB" w14:textId="77777777" w:rsidR="003F0D42" w:rsidRDefault="007827A4" w:rsidP="00C8117B">
            <w:pPr>
              <w:bidi/>
            </w:pPr>
            <w:r>
              <w:t>المعرف</w:t>
            </w:r>
          </w:p>
        </w:tc>
        <w:tc>
          <w:tcPr>
            <w:tcW w:w="4320" w:type="dxa"/>
          </w:tcPr>
          <w:p w14:paraId="1A5B480D" w14:textId="77777777" w:rsidR="003F0D42" w:rsidRDefault="007827A4" w:rsidP="00C8117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المتطلب</w:t>
            </w:r>
            <w:r>
              <w:t xml:space="preserve"> / </w:t>
            </w:r>
            <w:r>
              <w:t>معيار</w:t>
            </w:r>
            <w:r>
              <w:t xml:space="preserve"> </w:t>
            </w:r>
            <w:r>
              <w:t>القياس</w:t>
            </w:r>
            <w:r>
              <w:t xml:space="preserve"> </w:t>
            </w:r>
            <w:r>
              <w:t>المبدئي</w:t>
            </w:r>
          </w:p>
        </w:tc>
      </w:tr>
      <w:tr w:rsidR="003F0D42" w14:paraId="279BDD2E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8D21C7" w14:textId="77777777" w:rsidR="003F0D42" w:rsidRDefault="007827A4" w:rsidP="00C8117B">
            <w:pPr>
              <w:bidi/>
            </w:pPr>
            <w:r>
              <w:t>NFR-01</w:t>
            </w:r>
          </w:p>
        </w:tc>
        <w:tc>
          <w:tcPr>
            <w:tcW w:w="4320" w:type="dxa"/>
          </w:tcPr>
          <w:p w14:paraId="5A55C60E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HTTPS/TLS</w:t>
            </w:r>
            <w:r>
              <w:t>،</w:t>
            </w:r>
            <w:r>
              <w:t xml:space="preserve"> </w:t>
            </w:r>
            <w:r>
              <w:t>إدارة</w:t>
            </w:r>
            <w:r>
              <w:t xml:space="preserve"> </w:t>
            </w:r>
            <w:r>
              <w:t>الأسرار،</w:t>
            </w:r>
            <w:r>
              <w:t xml:space="preserve"> </w:t>
            </w:r>
            <w:r>
              <w:t>تشفير</w:t>
            </w:r>
            <w:r>
              <w:t xml:space="preserve"> </w:t>
            </w:r>
            <w:r>
              <w:t>البيانات</w:t>
            </w:r>
            <w:r>
              <w:t xml:space="preserve"> </w:t>
            </w:r>
            <w:r>
              <w:t>الحساسة</w:t>
            </w:r>
            <w:r>
              <w:t xml:space="preserve"> </w:t>
            </w:r>
            <w:r>
              <w:t>وفق</w:t>
            </w:r>
            <w:r>
              <w:t xml:space="preserve"> </w:t>
            </w:r>
            <w:r>
              <w:t>الحاجة</w:t>
            </w:r>
          </w:p>
        </w:tc>
      </w:tr>
      <w:tr w:rsidR="003F0D42" w14:paraId="3E611E17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80FC3D" w14:textId="77777777" w:rsidR="003F0D42" w:rsidRDefault="007827A4" w:rsidP="00C8117B">
            <w:pPr>
              <w:bidi/>
            </w:pPr>
            <w:r>
              <w:t>NFR-02</w:t>
            </w:r>
          </w:p>
        </w:tc>
        <w:tc>
          <w:tcPr>
            <w:tcW w:w="4320" w:type="dxa"/>
          </w:tcPr>
          <w:p w14:paraId="6C59716C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صلاحيات</w:t>
            </w:r>
            <w:r>
              <w:t xml:space="preserve"> </w:t>
            </w:r>
            <w:r>
              <w:t>على</w:t>
            </w:r>
            <w:r>
              <w:t xml:space="preserve"> </w:t>
            </w:r>
            <w:r>
              <w:t>مستوى</w:t>
            </w:r>
            <w:r>
              <w:t xml:space="preserve"> </w:t>
            </w:r>
            <w:r>
              <w:t>كل</w:t>
            </w:r>
            <w:r>
              <w:t xml:space="preserve"> API </w:t>
            </w:r>
            <w:r>
              <w:t>وتسجيل</w:t>
            </w:r>
            <w:r>
              <w:t xml:space="preserve"> </w:t>
            </w:r>
            <w:r>
              <w:t>أحداث</w:t>
            </w:r>
            <w:r>
              <w:t xml:space="preserve"> </w:t>
            </w:r>
            <w:r>
              <w:t>الإدارة</w:t>
            </w:r>
          </w:p>
        </w:tc>
      </w:tr>
      <w:tr w:rsidR="003F0D42" w14:paraId="3A6CDB73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CC3AE3" w14:textId="77777777" w:rsidR="003F0D42" w:rsidRDefault="007827A4" w:rsidP="00C8117B">
            <w:pPr>
              <w:bidi/>
            </w:pPr>
            <w:r>
              <w:t>NFR-03</w:t>
            </w:r>
          </w:p>
        </w:tc>
        <w:tc>
          <w:tcPr>
            <w:tcW w:w="4320" w:type="dxa"/>
          </w:tcPr>
          <w:p w14:paraId="6BFBEAD5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عدم</w:t>
            </w:r>
            <w:r>
              <w:t xml:space="preserve"> </w:t>
            </w:r>
            <w:r>
              <w:t>تخزين</w:t>
            </w:r>
            <w:r>
              <w:t xml:space="preserve"> </w:t>
            </w:r>
            <w:r>
              <w:t>بيانات</w:t>
            </w:r>
            <w:r>
              <w:t xml:space="preserve"> </w:t>
            </w:r>
            <w:r>
              <w:t>البطاقة؛</w:t>
            </w:r>
            <w:r>
              <w:t xml:space="preserve"> </w:t>
            </w:r>
            <w:r>
              <w:t>الاعتماد</w:t>
            </w:r>
            <w:r>
              <w:t xml:space="preserve"> </w:t>
            </w:r>
            <w:r>
              <w:t>على</w:t>
            </w:r>
            <w:r>
              <w:t xml:space="preserve"> </w:t>
            </w:r>
            <w:r>
              <w:t>مزود</w:t>
            </w:r>
            <w:r>
              <w:t xml:space="preserve"> </w:t>
            </w:r>
            <w:r>
              <w:t>دفع</w:t>
            </w:r>
            <w:r>
              <w:t xml:space="preserve"> </w:t>
            </w:r>
            <w:r>
              <w:t>معتمد</w:t>
            </w:r>
          </w:p>
        </w:tc>
      </w:tr>
      <w:tr w:rsidR="003F0D42" w14:paraId="31DBE055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2B9E2B" w14:textId="77777777" w:rsidR="003F0D42" w:rsidRDefault="007827A4" w:rsidP="00C8117B">
            <w:pPr>
              <w:bidi/>
            </w:pPr>
            <w:r>
              <w:t>NFR-04</w:t>
            </w:r>
          </w:p>
        </w:tc>
        <w:tc>
          <w:tcPr>
            <w:tcW w:w="4320" w:type="dxa"/>
          </w:tcPr>
          <w:p w14:paraId="0D5FDE32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دعم</w:t>
            </w:r>
            <w:r>
              <w:t xml:space="preserve"> </w:t>
            </w:r>
            <w:r>
              <w:t>العربية</w:t>
            </w:r>
            <w:r>
              <w:t xml:space="preserve"> RTL </w:t>
            </w:r>
            <w:r>
              <w:t>والإنجليزية</w:t>
            </w:r>
            <w:r>
              <w:t xml:space="preserve"> LTR </w:t>
            </w:r>
            <w:r>
              <w:t>و</w:t>
            </w:r>
            <w:r>
              <w:t xml:space="preserve">WCAG 2.2 AA </w:t>
            </w:r>
            <w:r>
              <w:t>كهدف</w:t>
            </w:r>
            <w:r>
              <w:t xml:space="preserve"> </w:t>
            </w:r>
            <w:r>
              <w:t>تصميم</w:t>
            </w:r>
          </w:p>
        </w:tc>
      </w:tr>
      <w:tr w:rsidR="003F0D42" w14:paraId="7AB0E952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39F13F" w14:textId="77777777" w:rsidR="003F0D42" w:rsidRDefault="007827A4" w:rsidP="00C8117B">
            <w:pPr>
              <w:bidi/>
            </w:pPr>
            <w:r>
              <w:t>NFR-05</w:t>
            </w:r>
          </w:p>
        </w:tc>
        <w:tc>
          <w:tcPr>
            <w:tcW w:w="4320" w:type="dxa"/>
          </w:tcPr>
          <w:p w14:paraId="58E8EBF5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زمن</w:t>
            </w:r>
            <w:r>
              <w:t xml:space="preserve"> </w:t>
            </w:r>
            <w:r>
              <w:t>استجابة</w:t>
            </w:r>
            <w:r>
              <w:t xml:space="preserve"> API </w:t>
            </w:r>
            <w:r>
              <w:t>الشائع</w:t>
            </w:r>
            <w:r>
              <w:t xml:space="preserve"> P95 </w:t>
            </w:r>
            <w:r>
              <w:t>أقل</w:t>
            </w:r>
            <w:r>
              <w:t xml:space="preserve"> </w:t>
            </w:r>
            <w:r>
              <w:t>من</w:t>
            </w:r>
            <w:r>
              <w:t xml:space="preserve"> 500ms </w:t>
            </w:r>
            <w:r>
              <w:t>تحت</w:t>
            </w:r>
            <w:r>
              <w:t xml:space="preserve"> </w:t>
            </w:r>
            <w:r>
              <w:t>حمل</w:t>
            </w:r>
            <w:r>
              <w:t xml:space="preserve"> </w:t>
            </w:r>
            <w:r>
              <w:t>متفق</w:t>
            </w:r>
            <w:r>
              <w:t xml:space="preserve"> </w:t>
            </w:r>
            <w:r>
              <w:t>عليه</w:t>
            </w:r>
            <w:r>
              <w:t xml:space="preserve"> (</w:t>
            </w:r>
            <w:r>
              <w:t>باستثناء</w:t>
            </w:r>
            <w:r>
              <w:t xml:space="preserve"> </w:t>
            </w:r>
            <w:r>
              <w:t>الخدمات</w:t>
            </w:r>
            <w:r>
              <w:t xml:space="preserve"> </w:t>
            </w:r>
            <w:r>
              <w:t>الخارجية</w:t>
            </w:r>
            <w:r>
              <w:t>)</w:t>
            </w:r>
          </w:p>
        </w:tc>
      </w:tr>
      <w:tr w:rsidR="003F0D42" w14:paraId="271E4920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F3EE64" w14:textId="77777777" w:rsidR="003F0D42" w:rsidRDefault="007827A4" w:rsidP="00C8117B">
            <w:pPr>
              <w:bidi/>
            </w:pPr>
            <w:r>
              <w:t>NFR-06</w:t>
            </w:r>
          </w:p>
        </w:tc>
        <w:tc>
          <w:tcPr>
            <w:tcW w:w="4320" w:type="dxa"/>
          </w:tcPr>
          <w:p w14:paraId="7C0D590D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هدف</w:t>
            </w:r>
            <w:r>
              <w:t xml:space="preserve"> </w:t>
            </w:r>
            <w:r>
              <w:t>توافر</w:t>
            </w:r>
            <w:r>
              <w:t xml:space="preserve"> </w:t>
            </w:r>
            <w:r>
              <w:t>أولي</w:t>
            </w:r>
            <w:r>
              <w:t xml:space="preserve"> 99.9% </w:t>
            </w:r>
            <w:r>
              <w:t>شهريًا</w:t>
            </w:r>
            <w:r>
              <w:t xml:space="preserve"> </w:t>
            </w:r>
            <w:r>
              <w:t>بعد</w:t>
            </w:r>
            <w:r>
              <w:t xml:space="preserve"> </w:t>
            </w:r>
            <w:r>
              <w:t>اعتماد</w:t>
            </w:r>
            <w:r>
              <w:t xml:space="preserve"> </w:t>
            </w:r>
            <w:r>
              <w:t>البنية</w:t>
            </w:r>
            <w:r>
              <w:t xml:space="preserve"> </w:t>
            </w:r>
            <w:r>
              <w:t>والتكلفة</w:t>
            </w:r>
          </w:p>
        </w:tc>
      </w:tr>
      <w:tr w:rsidR="003F0D42" w14:paraId="4958385D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E81EC6" w14:textId="77777777" w:rsidR="003F0D42" w:rsidRDefault="007827A4" w:rsidP="00C8117B">
            <w:pPr>
              <w:bidi/>
            </w:pPr>
            <w:r>
              <w:t>NFR-07</w:t>
            </w:r>
          </w:p>
        </w:tc>
        <w:tc>
          <w:tcPr>
            <w:tcW w:w="4320" w:type="dxa"/>
          </w:tcPr>
          <w:p w14:paraId="16F17D14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نسخ</w:t>
            </w:r>
            <w:r>
              <w:t xml:space="preserve"> </w:t>
            </w:r>
            <w:r>
              <w:t>احتياطية</w:t>
            </w:r>
            <w:r>
              <w:t xml:space="preserve"> </w:t>
            </w:r>
            <w:r>
              <w:t>آلية</w:t>
            </w:r>
            <w:r>
              <w:t xml:space="preserve"> </w:t>
            </w:r>
            <w:r>
              <w:t>واختبار</w:t>
            </w:r>
            <w:r>
              <w:t xml:space="preserve"> </w:t>
            </w:r>
            <w:r>
              <w:t>استعادة</w:t>
            </w:r>
            <w:r>
              <w:t xml:space="preserve"> </w:t>
            </w:r>
            <w:r>
              <w:t>دوري؛</w:t>
            </w:r>
            <w:r>
              <w:t xml:space="preserve"> </w:t>
            </w:r>
            <w:r>
              <w:t>تحديد</w:t>
            </w:r>
            <w:r>
              <w:t xml:space="preserve"> RPO/RTO </w:t>
            </w:r>
            <w:r>
              <w:t>تعاقديًا</w:t>
            </w:r>
          </w:p>
        </w:tc>
      </w:tr>
      <w:tr w:rsidR="003F0D42" w14:paraId="4C0BE3C4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77284B" w14:textId="77777777" w:rsidR="003F0D42" w:rsidRDefault="007827A4" w:rsidP="00C8117B">
            <w:pPr>
              <w:bidi/>
            </w:pPr>
            <w:r>
              <w:t>NFR-08</w:t>
            </w:r>
          </w:p>
        </w:tc>
        <w:tc>
          <w:tcPr>
            <w:tcW w:w="4320" w:type="dxa"/>
          </w:tcPr>
          <w:p w14:paraId="6E519D49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تسجيل</w:t>
            </w:r>
            <w:r>
              <w:t xml:space="preserve"> </w:t>
            </w:r>
            <w:r>
              <w:t>مركزي</w:t>
            </w:r>
            <w:r>
              <w:t xml:space="preserve"> </w:t>
            </w:r>
            <w:r>
              <w:t>ومراقبة</w:t>
            </w:r>
            <w:r>
              <w:t xml:space="preserve"> </w:t>
            </w:r>
            <w:r>
              <w:t>ومؤشرات</w:t>
            </w:r>
            <w:r>
              <w:t xml:space="preserve"> </w:t>
            </w:r>
            <w:r>
              <w:t>وتنبيهات</w:t>
            </w:r>
          </w:p>
        </w:tc>
      </w:tr>
      <w:tr w:rsidR="003F0D42" w14:paraId="4331ACBC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2DC5EB" w14:textId="77777777" w:rsidR="003F0D42" w:rsidRDefault="007827A4" w:rsidP="00C8117B">
            <w:pPr>
              <w:bidi/>
            </w:pPr>
            <w:r>
              <w:t>NFR-09</w:t>
            </w:r>
          </w:p>
        </w:tc>
        <w:tc>
          <w:tcPr>
            <w:tcW w:w="4320" w:type="dxa"/>
          </w:tcPr>
          <w:p w14:paraId="1A0EC1E8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اختبارات</w:t>
            </w:r>
            <w:r>
              <w:t xml:space="preserve"> </w:t>
            </w:r>
            <w:r>
              <w:t>وحدات</w:t>
            </w:r>
            <w:r>
              <w:t xml:space="preserve"> </w:t>
            </w:r>
            <w:r>
              <w:t>وتكامل</w:t>
            </w:r>
            <w:r>
              <w:t xml:space="preserve"> </w:t>
            </w:r>
            <w:r>
              <w:t>و</w:t>
            </w:r>
            <w:r>
              <w:t xml:space="preserve">E2E </w:t>
            </w:r>
            <w:r>
              <w:t>وحمل</w:t>
            </w:r>
            <w:r>
              <w:t xml:space="preserve"> </w:t>
            </w:r>
            <w:r>
              <w:t>وأمان</w:t>
            </w:r>
            <w:r>
              <w:t xml:space="preserve"> </w:t>
            </w:r>
            <w:r>
              <w:t>قبل</w:t>
            </w:r>
            <w:r>
              <w:t xml:space="preserve"> </w:t>
            </w:r>
            <w:r>
              <w:t>الإطلاق</w:t>
            </w:r>
          </w:p>
        </w:tc>
      </w:tr>
      <w:tr w:rsidR="003F0D42" w14:paraId="35A6F447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BC7EC3" w14:textId="77777777" w:rsidR="003F0D42" w:rsidRDefault="007827A4" w:rsidP="00C8117B">
            <w:pPr>
              <w:bidi/>
            </w:pPr>
            <w:r>
              <w:t>NFR-10</w:t>
            </w:r>
          </w:p>
        </w:tc>
        <w:tc>
          <w:tcPr>
            <w:tcW w:w="4320" w:type="dxa"/>
          </w:tcPr>
          <w:p w14:paraId="5157F035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امتثال</w:t>
            </w:r>
            <w:r>
              <w:t xml:space="preserve"> </w:t>
            </w:r>
            <w:r>
              <w:t>خصوصية</w:t>
            </w:r>
            <w:r>
              <w:t xml:space="preserve"> </w:t>
            </w:r>
            <w:r>
              <w:t>وضرائب</w:t>
            </w:r>
            <w:r>
              <w:t xml:space="preserve"> </w:t>
            </w:r>
            <w:r>
              <w:t>وحماية</w:t>
            </w:r>
            <w:r>
              <w:t xml:space="preserve"> </w:t>
            </w:r>
            <w:r>
              <w:t>المستهلك</w:t>
            </w:r>
            <w:r>
              <w:t xml:space="preserve"> </w:t>
            </w:r>
            <w:r>
              <w:t>وفق</w:t>
            </w:r>
            <w:r>
              <w:t xml:space="preserve"> </w:t>
            </w:r>
            <w:r>
              <w:t>الدول</w:t>
            </w:r>
            <w:r>
              <w:t xml:space="preserve"> </w:t>
            </w:r>
            <w:r>
              <w:t>المعتمدة</w:t>
            </w:r>
          </w:p>
        </w:tc>
      </w:tr>
    </w:tbl>
    <w:p w14:paraId="60F60528" w14:textId="77777777" w:rsidR="003F0D42" w:rsidRDefault="003F0D42" w:rsidP="00C8117B">
      <w:pPr>
        <w:bidi/>
      </w:pPr>
    </w:p>
    <w:p w14:paraId="5930C6AB" w14:textId="77777777" w:rsidR="003F0D42" w:rsidRDefault="007827A4" w:rsidP="00C8117B">
      <w:pPr>
        <w:pStyle w:val="Heading2"/>
        <w:bidi/>
      </w:pPr>
      <w:r>
        <w:t xml:space="preserve">5. </w:t>
      </w:r>
      <w:r>
        <w:t>النموذج</w:t>
      </w:r>
      <w:r>
        <w:t xml:space="preserve"> </w:t>
      </w:r>
      <w:r>
        <w:t>المنطقي</w:t>
      </w:r>
      <w:r>
        <w:t xml:space="preserve"> </w:t>
      </w:r>
      <w:r>
        <w:t>للبيانات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F0D42" w14:paraId="2F4E41BD" w14:textId="77777777" w:rsidTr="003F0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42609E" w14:textId="77777777" w:rsidR="003F0D42" w:rsidRDefault="007827A4" w:rsidP="00C8117B">
            <w:pPr>
              <w:bidi/>
            </w:pPr>
            <w:r>
              <w:t>المجال</w:t>
            </w:r>
          </w:p>
        </w:tc>
        <w:tc>
          <w:tcPr>
            <w:tcW w:w="4320" w:type="dxa"/>
          </w:tcPr>
          <w:p w14:paraId="708166B6" w14:textId="77777777" w:rsidR="003F0D42" w:rsidRDefault="007827A4" w:rsidP="00C8117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الجداول</w:t>
            </w:r>
            <w:r>
              <w:t xml:space="preserve"> </w:t>
            </w:r>
            <w:r>
              <w:t>الأساسية</w:t>
            </w:r>
          </w:p>
        </w:tc>
      </w:tr>
      <w:tr w:rsidR="003F0D42" w14:paraId="0883A8CF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3CBF9B" w14:textId="77777777" w:rsidR="003F0D42" w:rsidRDefault="007827A4" w:rsidP="00C8117B">
            <w:pPr>
              <w:bidi/>
            </w:pPr>
            <w:r>
              <w:t>الهوية</w:t>
            </w:r>
          </w:p>
        </w:tc>
        <w:tc>
          <w:tcPr>
            <w:tcW w:w="4320" w:type="dxa"/>
          </w:tcPr>
          <w:p w14:paraId="7D8F963D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users, roles, permissions, user_roles, addresses</w:t>
            </w:r>
          </w:p>
        </w:tc>
      </w:tr>
      <w:tr w:rsidR="003F0D42" w14:paraId="10286AC0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EFD069" w14:textId="77777777" w:rsidR="003F0D42" w:rsidRDefault="007827A4" w:rsidP="00C8117B">
            <w:pPr>
              <w:bidi/>
            </w:pPr>
            <w:r>
              <w:t>الكتالوج</w:t>
            </w:r>
          </w:p>
        </w:tc>
        <w:tc>
          <w:tcPr>
            <w:tcW w:w="4320" w:type="dxa"/>
          </w:tcPr>
          <w:p w14:paraId="341B235D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categories, products, product_variants, product_images, translations</w:t>
            </w:r>
          </w:p>
        </w:tc>
      </w:tr>
      <w:tr w:rsidR="003F0D42" w14:paraId="0C494399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93F18F" w14:textId="77777777" w:rsidR="003F0D42" w:rsidRDefault="007827A4" w:rsidP="00C8117B">
            <w:pPr>
              <w:bidi/>
            </w:pPr>
            <w:r>
              <w:t>التسعير</w:t>
            </w:r>
          </w:p>
        </w:tc>
        <w:tc>
          <w:tcPr>
            <w:tcW w:w="4320" w:type="dxa"/>
          </w:tcPr>
          <w:p w14:paraId="3BA6E26D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markets, currencies, price_lists, prices, tax_rules</w:t>
            </w:r>
          </w:p>
        </w:tc>
      </w:tr>
      <w:tr w:rsidR="003F0D42" w14:paraId="1B0ABB0D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B2E972" w14:textId="77777777" w:rsidR="003F0D42" w:rsidRDefault="007827A4" w:rsidP="00C8117B">
            <w:pPr>
              <w:bidi/>
            </w:pPr>
            <w:r>
              <w:t>المخازن</w:t>
            </w:r>
          </w:p>
        </w:tc>
        <w:tc>
          <w:tcPr>
            <w:tcW w:w="4320" w:type="dxa"/>
          </w:tcPr>
          <w:p w14:paraId="77B2A256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warehouses, inventory_balances, stock_movements, stock_reservations, transfers</w:t>
            </w:r>
          </w:p>
        </w:tc>
      </w:tr>
      <w:tr w:rsidR="003F0D42" w14:paraId="4316623B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B6944E" w14:textId="77777777" w:rsidR="003F0D42" w:rsidRDefault="007827A4" w:rsidP="00C8117B">
            <w:pPr>
              <w:bidi/>
            </w:pPr>
            <w:r>
              <w:t>التسوق</w:t>
            </w:r>
          </w:p>
        </w:tc>
        <w:tc>
          <w:tcPr>
            <w:tcW w:w="4320" w:type="dxa"/>
          </w:tcPr>
          <w:p w14:paraId="486418C0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carts, cart_items, wishlists</w:t>
            </w:r>
          </w:p>
        </w:tc>
      </w:tr>
      <w:tr w:rsidR="003F0D42" w14:paraId="33D46658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C33B2A" w14:textId="77777777" w:rsidR="003F0D42" w:rsidRDefault="007827A4" w:rsidP="00C8117B">
            <w:pPr>
              <w:bidi/>
            </w:pPr>
            <w:r>
              <w:t>الطلبات</w:t>
            </w:r>
          </w:p>
        </w:tc>
        <w:tc>
          <w:tcPr>
            <w:tcW w:w="4320" w:type="dxa"/>
          </w:tcPr>
          <w:p w14:paraId="78C189E7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orders, order_items, order_status_history, allocations</w:t>
            </w:r>
          </w:p>
        </w:tc>
      </w:tr>
      <w:tr w:rsidR="003F0D42" w14:paraId="57AEAFDB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670885" w14:textId="77777777" w:rsidR="003F0D42" w:rsidRDefault="007827A4" w:rsidP="00C8117B">
            <w:pPr>
              <w:bidi/>
            </w:pPr>
            <w:r>
              <w:t>الدفع</w:t>
            </w:r>
          </w:p>
        </w:tc>
        <w:tc>
          <w:tcPr>
            <w:tcW w:w="4320" w:type="dxa"/>
          </w:tcPr>
          <w:p w14:paraId="69BECC40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payments, payment_transactions, refunds, webhook_events</w:t>
            </w:r>
          </w:p>
        </w:tc>
      </w:tr>
      <w:tr w:rsidR="003F0D42" w14:paraId="43165322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9D4105" w14:textId="77777777" w:rsidR="003F0D42" w:rsidRDefault="007827A4" w:rsidP="00C8117B">
            <w:pPr>
              <w:bidi/>
            </w:pPr>
            <w:r>
              <w:t>الشحن</w:t>
            </w:r>
          </w:p>
        </w:tc>
        <w:tc>
          <w:tcPr>
            <w:tcW w:w="4320" w:type="dxa"/>
          </w:tcPr>
          <w:p w14:paraId="22D43C34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shipments, shipment_items, shipping_methods, tracking_events</w:t>
            </w:r>
          </w:p>
        </w:tc>
      </w:tr>
      <w:tr w:rsidR="003F0D42" w14:paraId="4510C729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801AB0" w14:textId="77777777" w:rsidR="003F0D42" w:rsidRDefault="007827A4" w:rsidP="00C8117B">
            <w:pPr>
              <w:bidi/>
            </w:pPr>
            <w:r>
              <w:t>التسويق</w:t>
            </w:r>
          </w:p>
        </w:tc>
        <w:tc>
          <w:tcPr>
            <w:tcW w:w="4320" w:type="dxa"/>
          </w:tcPr>
          <w:p w14:paraId="2F8CBBE3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coupons, promotions, banners, pages</w:t>
            </w:r>
          </w:p>
        </w:tc>
      </w:tr>
      <w:tr w:rsidR="003F0D42" w14:paraId="20BE7D80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B5459D" w14:textId="77777777" w:rsidR="003F0D42" w:rsidRDefault="007827A4" w:rsidP="00C8117B">
            <w:pPr>
              <w:bidi/>
            </w:pPr>
            <w:r>
              <w:t>التدقيق</w:t>
            </w:r>
          </w:p>
        </w:tc>
        <w:tc>
          <w:tcPr>
            <w:tcW w:w="4320" w:type="dxa"/>
          </w:tcPr>
          <w:p w14:paraId="583C6A15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audit_logs, notifications, outbox_events</w:t>
            </w:r>
          </w:p>
        </w:tc>
      </w:tr>
    </w:tbl>
    <w:p w14:paraId="46E1511F" w14:textId="77777777" w:rsidR="003F0D42" w:rsidRDefault="003F0D42" w:rsidP="00C8117B">
      <w:pPr>
        <w:bidi/>
      </w:pPr>
    </w:p>
    <w:p w14:paraId="4CF1DFE3" w14:textId="77777777" w:rsidR="003F0D42" w:rsidRDefault="007827A4" w:rsidP="00C8117B">
      <w:pPr>
        <w:bidi/>
      </w:pPr>
      <w:r>
        <w:t>قواعد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 xml:space="preserve">: UUID </w:t>
      </w:r>
      <w:r>
        <w:t>للمعرفات</w:t>
      </w:r>
      <w:r>
        <w:t xml:space="preserve"> </w:t>
      </w:r>
      <w:r>
        <w:t>المناسبة،</w:t>
      </w:r>
      <w:r>
        <w:t xml:space="preserve"> NUMERIC </w:t>
      </w:r>
      <w:r>
        <w:t>للأموال،</w:t>
      </w:r>
      <w:r>
        <w:t xml:space="preserve"> </w:t>
      </w:r>
      <w:r>
        <w:t>مفاتيح</w:t>
      </w:r>
      <w:r>
        <w:t xml:space="preserve"> </w:t>
      </w:r>
      <w:r>
        <w:t>أجنبية</w:t>
      </w:r>
      <w:r>
        <w:t xml:space="preserve"> </w:t>
      </w:r>
      <w:r>
        <w:t>وفهارس</w:t>
      </w:r>
      <w:r>
        <w:t xml:space="preserve"> </w:t>
      </w:r>
      <w:r>
        <w:t>مدروسة،</w:t>
      </w:r>
      <w:r>
        <w:t xml:space="preserve"> </w:t>
      </w:r>
      <w:r>
        <w:t>قيد</w:t>
      </w:r>
      <w:r>
        <w:t xml:space="preserve"> </w:t>
      </w:r>
      <w:r>
        <w:t>فريد</w:t>
      </w:r>
      <w:r>
        <w:t xml:space="preserve"> </w:t>
      </w:r>
      <w:r>
        <w:t>على</w:t>
      </w:r>
      <w:r>
        <w:t xml:space="preserve"> SKU </w:t>
      </w:r>
      <w:r>
        <w:t>وعلى</w:t>
      </w:r>
      <w:r>
        <w:t xml:space="preserve"> </w:t>
      </w:r>
      <w:r>
        <w:t>معرفات</w:t>
      </w:r>
      <w:r>
        <w:t xml:space="preserve"> </w:t>
      </w:r>
      <w:r>
        <w:t>أحداث</w:t>
      </w:r>
      <w:r>
        <w:t xml:space="preserve"> </w:t>
      </w:r>
      <w:r>
        <w:t>الدفع،</w:t>
      </w:r>
      <w:r>
        <w:t xml:space="preserve"> </w:t>
      </w:r>
      <w:r>
        <w:t>وترحيلات</w:t>
      </w:r>
      <w:r>
        <w:t xml:space="preserve"> Flyway. </w:t>
      </w:r>
      <w:r>
        <w:t>يجب</w:t>
      </w:r>
      <w:r>
        <w:t xml:space="preserve"> </w:t>
      </w:r>
      <w:r>
        <w:t>ربط</w:t>
      </w:r>
      <w:r>
        <w:t xml:space="preserve"> </w:t>
      </w:r>
      <w:r>
        <w:t>الرصيد</w:t>
      </w:r>
      <w:r>
        <w:t xml:space="preserve"> </w:t>
      </w:r>
      <w:r>
        <w:t>بمفتاح</w:t>
      </w:r>
      <w:r>
        <w:t xml:space="preserve"> (warehouse_id, variant_id)</w:t>
      </w:r>
      <w:r>
        <w:t>،</w:t>
      </w:r>
      <w:r>
        <w:t xml:space="preserve"> </w:t>
      </w:r>
      <w:r>
        <w:t>وتخزين</w:t>
      </w:r>
      <w:r>
        <w:t xml:space="preserve"> </w:t>
      </w:r>
      <w:r>
        <w:t>كميات</w:t>
      </w:r>
      <w:r>
        <w:t xml:space="preserve"> on_hand </w:t>
      </w:r>
      <w:r>
        <w:t>و</w:t>
      </w:r>
      <w:r>
        <w:t xml:space="preserve">reserved </w:t>
      </w:r>
      <w:r>
        <w:t>مع</w:t>
      </w:r>
      <w:r>
        <w:t xml:space="preserve"> </w:t>
      </w:r>
      <w:r>
        <w:t>ضمانات</w:t>
      </w:r>
      <w:r>
        <w:t xml:space="preserve"> </w:t>
      </w:r>
      <w:r>
        <w:t>معاملاتية</w:t>
      </w:r>
      <w:r>
        <w:t>.</w:t>
      </w:r>
    </w:p>
    <w:p w14:paraId="7626E832" w14:textId="77777777" w:rsidR="003F0D42" w:rsidRDefault="007827A4" w:rsidP="00C8117B">
      <w:pPr>
        <w:pStyle w:val="Heading2"/>
        <w:bidi/>
      </w:pPr>
      <w:r>
        <w:t xml:space="preserve">6. </w:t>
      </w:r>
      <w:r>
        <w:t>دورة</w:t>
      </w:r>
      <w:r>
        <w:t xml:space="preserve"> </w:t>
      </w:r>
      <w:r>
        <w:t>حياة</w:t>
      </w:r>
      <w:r>
        <w:t xml:space="preserve"> </w:t>
      </w:r>
      <w:r>
        <w:t>الطلب</w:t>
      </w:r>
      <w:r>
        <w:t xml:space="preserve"> </w:t>
      </w:r>
      <w:r>
        <w:t>والدفع</w:t>
      </w:r>
      <w:r>
        <w:t xml:space="preserve"> </w:t>
      </w:r>
      <w:r>
        <w:t>والمخزون</w:t>
      </w:r>
    </w:p>
    <w:p w14:paraId="4DA6B31C" w14:textId="77777777" w:rsidR="003F0D42" w:rsidRDefault="007827A4" w:rsidP="00C8117B">
      <w:pPr>
        <w:bidi/>
      </w:pPr>
      <w:r>
        <w:t xml:space="preserve">• </w:t>
      </w:r>
      <w:r>
        <w:t>الطلب</w:t>
      </w:r>
      <w:r>
        <w:t>: DRAFT → PENDING_PAYMENT → CONFIRMED → ALLOCATED → PICKING → PACKED → SHIPPED → DELIVERED</w:t>
      </w:r>
      <w:r>
        <w:t>؛</w:t>
      </w:r>
      <w:r>
        <w:t xml:space="preserve"> </w:t>
      </w:r>
      <w:r>
        <w:t>مع</w:t>
      </w:r>
      <w:r>
        <w:t xml:space="preserve"> </w:t>
      </w:r>
      <w:r>
        <w:t>مسارات</w:t>
      </w:r>
      <w:r>
        <w:t xml:space="preserve"> CANCELLED </w:t>
      </w:r>
      <w:r>
        <w:t>و</w:t>
      </w:r>
      <w:r>
        <w:t>RETURNED.</w:t>
      </w:r>
    </w:p>
    <w:p w14:paraId="0F321736" w14:textId="77777777" w:rsidR="003F0D42" w:rsidRDefault="007827A4" w:rsidP="00C8117B">
      <w:pPr>
        <w:bidi/>
      </w:pPr>
      <w:r>
        <w:t xml:space="preserve">• </w:t>
      </w:r>
      <w:r>
        <w:t>الدفع</w:t>
      </w:r>
      <w:r>
        <w:t xml:space="preserve">: INITIATED → PENDING → AUTHORIZED/CAPTURED </w:t>
      </w:r>
      <w:r>
        <w:t>أو</w:t>
      </w:r>
      <w:r>
        <w:t xml:space="preserve"> FAILED/CANCELLED</w:t>
      </w:r>
      <w:r>
        <w:t>؛</w:t>
      </w:r>
      <w:r>
        <w:t xml:space="preserve"> </w:t>
      </w:r>
      <w:r>
        <w:t>ثم</w:t>
      </w:r>
      <w:r>
        <w:t xml:space="preserve"> PARTIALLY_REFUNDED/REFUNDED </w:t>
      </w:r>
      <w:r>
        <w:t>عند</w:t>
      </w:r>
      <w:r>
        <w:t xml:space="preserve"> </w:t>
      </w:r>
      <w:r>
        <w:t>اللزوم</w:t>
      </w:r>
      <w:r>
        <w:t>.</w:t>
      </w:r>
    </w:p>
    <w:p w14:paraId="0FB12486" w14:textId="77777777" w:rsidR="003F0D42" w:rsidRDefault="007827A4" w:rsidP="00C8117B">
      <w:pPr>
        <w:bidi/>
      </w:pPr>
      <w:r>
        <w:t xml:space="preserve">• </w:t>
      </w:r>
      <w:r>
        <w:t>حجز</w:t>
      </w:r>
      <w:r>
        <w:t xml:space="preserve"> </w:t>
      </w:r>
      <w:r>
        <w:t>المخزون</w:t>
      </w:r>
      <w:r>
        <w:t xml:space="preserve">: ACTIVE → CONSUMED </w:t>
      </w:r>
      <w:r>
        <w:t>أو</w:t>
      </w:r>
      <w:r>
        <w:t xml:space="preserve"> RELEASED </w:t>
      </w:r>
      <w:r>
        <w:t>أو</w:t>
      </w:r>
      <w:r>
        <w:t xml:space="preserve"> EXPIRED</w:t>
      </w:r>
      <w:r>
        <w:t>؛</w:t>
      </w:r>
      <w:r>
        <w:t xml:space="preserve"> </w:t>
      </w:r>
      <w:r>
        <w:t>وكل</w:t>
      </w:r>
      <w:r>
        <w:t xml:space="preserve"> </w:t>
      </w:r>
      <w:r>
        <w:t>انتقال</w:t>
      </w:r>
      <w:r>
        <w:t xml:space="preserve"> </w:t>
      </w:r>
      <w:r>
        <w:t>يسجل</w:t>
      </w:r>
      <w:r>
        <w:t xml:space="preserve"> </w:t>
      </w:r>
      <w:r>
        <w:t>حركة</w:t>
      </w:r>
      <w:r>
        <w:t xml:space="preserve"> </w:t>
      </w:r>
      <w:r>
        <w:t>أو</w:t>
      </w:r>
      <w:r>
        <w:t xml:space="preserve"> </w:t>
      </w:r>
      <w:r>
        <w:t>حدثًا</w:t>
      </w:r>
      <w:r>
        <w:t xml:space="preserve"> </w:t>
      </w:r>
      <w:r>
        <w:t>موثقًا</w:t>
      </w:r>
      <w:r>
        <w:t>.</w:t>
      </w:r>
    </w:p>
    <w:p w14:paraId="19D2DB1C" w14:textId="77777777" w:rsidR="003F0D42" w:rsidRDefault="007827A4" w:rsidP="00C8117B">
      <w:pPr>
        <w:bidi/>
      </w:pPr>
      <w:r>
        <w:t xml:space="preserve">• </w:t>
      </w:r>
      <w:r>
        <w:t>يجب</w:t>
      </w:r>
      <w:r>
        <w:t xml:space="preserve"> </w:t>
      </w:r>
      <w:r>
        <w:t>تعريف</w:t>
      </w:r>
      <w:r>
        <w:t xml:space="preserve"> </w:t>
      </w:r>
      <w:r>
        <w:t>جدول</w:t>
      </w:r>
      <w:r>
        <w:t xml:space="preserve"> </w:t>
      </w:r>
      <w:r>
        <w:t>انتقالات</w:t>
      </w:r>
      <w:r>
        <w:t xml:space="preserve"> </w:t>
      </w:r>
      <w:r>
        <w:t>وصلاحيات</w:t>
      </w:r>
      <w:r>
        <w:t xml:space="preserve"> </w:t>
      </w:r>
      <w:r>
        <w:t>لكل</w:t>
      </w:r>
      <w:r>
        <w:t xml:space="preserve"> </w:t>
      </w:r>
      <w:r>
        <w:t>حالة؛</w:t>
      </w:r>
      <w:r>
        <w:t xml:space="preserve"> </w:t>
      </w:r>
      <w:r>
        <w:t>لا</w:t>
      </w:r>
      <w:r>
        <w:t xml:space="preserve"> </w:t>
      </w:r>
      <w:r>
        <w:t>يسمح</w:t>
      </w:r>
      <w:r>
        <w:t xml:space="preserve"> </w:t>
      </w:r>
      <w:r>
        <w:t>بالانتقال</w:t>
      </w:r>
      <w:r>
        <w:t xml:space="preserve"> </w:t>
      </w:r>
      <w:r>
        <w:t>العشوائي</w:t>
      </w:r>
      <w:r>
        <w:t xml:space="preserve"> </w:t>
      </w:r>
      <w:r>
        <w:t>أو</w:t>
      </w:r>
      <w:r>
        <w:t xml:space="preserve"> </w:t>
      </w:r>
      <w:r>
        <w:t>المكرر</w:t>
      </w:r>
      <w:r>
        <w:t>.</w:t>
      </w:r>
    </w:p>
    <w:p w14:paraId="492C7E03" w14:textId="77777777" w:rsidR="003F0D42" w:rsidRDefault="007827A4" w:rsidP="00C8117B">
      <w:pPr>
        <w:pStyle w:val="Heading2"/>
        <w:bidi/>
      </w:pPr>
      <w:r>
        <w:t xml:space="preserve">7. </w:t>
      </w:r>
      <w:r>
        <w:t>واجهات</w:t>
      </w:r>
      <w:r>
        <w:t xml:space="preserve"> API </w:t>
      </w:r>
      <w:r>
        <w:t>الأساسية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616"/>
        <w:gridCol w:w="3596"/>
        <w:gridCol w:w="2644"/>
      </w:tblGrid>
      <w:tr w:rsidR="003F0D42" w14:paraId="74D77D58" w14:textId="77777777" w:rsidTr="003F0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EB25CF" w14:textId="77777777" w:rsidR="003F0D42" w:rsidRDefault="007827A4" w:rsidP="00C8117B">
            <w:pPr>
              <w:bidi/>
            </w:pPr>
            <w:r>
              <w:t>الطريقة</w:t>
            </w:r>
          </w:p>
        </w:tc>
        <w:tc>
          <w:tcPr>
            <w:tcW w:w="2880" w:type="dxa"/>
          </w:tcPr>
          <w:p w14:paraId="3A16658B" w14:textId="77777777" w:rsidR="003F0D42" w:rsidRDefault="007827A4" w:rsidP="00C8117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المسار</w:t>
            </w:r>
          </w:p>
        </w:tc>
        <w:tc>
          <w:tcPr>
            <w:tcW w:w="2880" w:type="dxa"/>
          </w:tcPr>
          <w:p w14:paraId="08425C31" w14:textId="77777777" w:rsidR="003F0D42" w:rsidRDefault="007827A4" w:rsidP="00C8117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الوظيفة</w:t>
            </w:r>
          </w:p>
        </w:tc>
      </w:tr>
      <w:tr w:rsidR="003F0D42" w14:paraId="70C4CF97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F085FE" w14:textId="77777777" w:rsidR="003F0D42" w:rsidRDefault="007827A4" w:rsidP="00C8117B">
            <w:pPr>
              <w:bidi/>
            </w:pPr>
            <w:r>
              <w:t>GET</w:t>
            </w:r>
          </w:p>
        </w:tc>
        <w:tc>
          <w:tcPr>
            <w:tcW w:w="2880" w:type="dxa"/>
          </w:tcPr>
          <w:p w14:paraId="6B511FD6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/api/v1/products</w:t>
            </w:r>
          </w:p>
        </w:tc>
        <w:tc>
          <w:tcPr>
            <w:tcW w:w="2880" w:type="dxa"/>
          </w:tcPr>
          <w:p w14:paraId="223F4849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البحث</w:t>
            </w:r>
            <w:r>
              <w:t xml:space="preserve"> </w:t>
            </w:r>
            <w:r>
              <w:t>وعرض</w:t>
            </w:r>
            <w:r>
              <w:t xml:space="preserve"> </w:t>
            </w:r>
            <w:r>
              <w:t>المنتجات</w:t>
            </w:r>
          </w:p>
        </w:tc>
      </w:tr>
      <w:tr w:rsidR="003F0D42" w14:paraId="6127A85F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5CC11A" w14:textId="77777777" w:rsidR="003F0D42" w:rsidRDefault="007827A4" w:rsidP="00C8117B">
            <w:pPr>
              <w:bidi/>
            </w:pPr>
            <w:r>
              <w:t>GET</w:t>
            </w:r>
          </w:p>
        </w:tc>
        <w:tc>
          <w:tcPr>
            <w:tcW w:w="2880" w:type="dxa"/>
          </w:tcPr>
          <w:p w14:paraId="0668D5FF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/api/v1/products/{id}</w:t>
            </w:r>
          </w:p>
        </w:tc>
        <w:tc>
          <w:tcPr>
            <w:tcW w:w="2880" w:type="dxa"/>
          </w:tcPr>
          <w:p w14:paraId="7EE6390D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تفاصيل</w:t>
            </w:r>
            <w:r>
              <w:t xml:space="preserve"> </w:t>
            </w:r>
            <w:r>
              <w:t>المنتج</w:t>
            </w:r>
          </w:p>
        </w:tc>
      </w:tr>
      <w:tr w:rsidR="003F0D42" w14:paraId="3D761E9A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734011" w14:textId="77777777" w:rsidR="003F0D42" w:rsidRDefault="007827A4" w:rsidP="00C8117B">
            <w:pPr>
              <w:bidi/>
            </w:pPr>
            <w:r>
              <w:t>POST</w:t>
            </w:r>
          </w:p>
        </w:tc>
        <w:tc>
          <w:tcPr>
            <w:tcW w:w="2880" w:type="dxa"/>
          </w:tcPr>
          <w:p w14:paraId="656DBA2B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/api/v1/auth/login</w:t>
            </w:r>
          </w:p>
        </w:tc>
        <w:tc>
          <w:tcPr>
            <w:tcW w:w="2880" w:type="dxa"/>
          </w:tcPr>
          <w:p w14:paraId="3D8BF656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الدخول</w:t>
            </w:r>
          </w:p>
        </w:tc>
      </w:tr>
      <w:tr w:rsidR="003F0D42" w14:paraId="6F4D682F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80E038" w14:textId="77777777" w:rsidR="003F0D42" w:rsidRDefault="007827A4" w:rsidP="00C8117B">
            <w:pPr>
              <w:bidi/>
            </w:pPr>
            <w:r>
              <w:t>GET</w:t>
            </w:r>
          </w:p>
        </w:tc>
        <w:tc>
          <w:tcPr>
            <w:tcW w:w="2880" w:type="dxa"/>
          </w:tcPr>
          <w:p w14:paraId="2626C23A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/api/v1/cart</w:t>
            </w:r>
          </w:p>
        </w:tc>
        <w:tc>
          <w:tcPr>
            <w:tcW w:w="2880" w:type="dxa"/>
          </w:tcPr>
          <w:p w14:paraId="37F5E48B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قراءة</w:t>
            </w:r>
            <w:r>
              <w:t xml:space="preserve"> </w:t>
            </w:r>
            <w:r>
              <w:t>السلة</w:t>
            </w:r>
          </w:p>
        </w:tc>
      </w:tr>
      <w:tr w:rsidR="003F0D42" w14:paraId="18CD1F06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A2BC0D" w14:textId="77777777" w:rsidR="003F0D42" w:rsidRDefault="007827A4" w:rsidP="00C8117B">
            <w:pPr>
              <w:bidi/>
            </w:pPr>
            <w:r>
              <w:t>POST</w:t>
            </w:r>
          </w:p>
        </w:tc>
        <w:tc>
          <w:tcPr>
            <w:tcW w:w="2880" w:type="dxa"/>
          </w:tcPr>
          <w:p w14:paraId="091504A2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/api/v1/cart/items</w:t>
            </w:r>
          </w:p>
        </w:tc>
        <w:tc>
          <w:tcPr>
            <w:tcW w:w="2880" w:type="dxa"/>
          </w:tcPr>
          <w:p w14:paraId="065F8064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إضافة</w:t>
            </w:r>
            <w:r>
              <w:t xml:space="preserve"> </w:t>
            </w:r>
            <w:r>
              <w:t>للسلة</w:t>
            </w:r>
          </w:p>
        </w:tc>
      </w:tr>
      <w:tr w:rsidR="003F0D42" w14:paraId="5217C539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2BE07B" w14:textId="77777777" w:rsidR="003F0D42" w:rsidRDefault="007827A4" w:rsidP="00C8117B">
            <w:pPr>
              <w:bidi/>
            </w:pPr>
            <w:r>
              <w:t>POST</w:t>
            </w:r>
          </w:p>
        </w:tc>
        <w:tc>
          <w:tcPr>
            <w:tcW w:w="2880" w:type="dxa"/>
          </w:tcPr>
          <w:p w14:paraId="7E4F841B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/api/v1/checkout/quote</w:t>
            </w:r>
          </w:p>
        </w:tc>
        <w:tc>
          <w:tcPr>
            <w:tcW w:w="2880" w:type="dxa"/>
          </w:tcPr>
          <w:p w14:paraId="4B8BED34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احتساب</w:t>
            </w:r>
            <w:r>
              <w:t xml:space="preserve"> </w:t>
            </w:r>
            <w:r>
              <w:t>التكلفة</w:t>
            </w:r>
            <w:r>
              <w:t xml:space="preserve"> </w:t>
            </w:r>
            <w:r>
              <w:t>النهائية</w:t>
            </w:r>
          </w:p>
        </w:tc>
      </w:tr>
      <w:tr w:rsidR="003F0D42" w14:paraId="66C37222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F5F3AC" w14:textId="77777777" w:rsidR="003F0D42" w:rsidRDefault="007827A4" w:rsidP="00C8117B">
            <w:pPr>
              <w:bidi/>
            </w:pPr>
            <w:r>
              <w:t>POST</w:t>
            </w:r>
          </w:p>
        </w:tc>
        <w:tc>
          <w:tcPr>
            <w:tcW w:w="2880" w:type="dxa"/>
          </w:tcPr>
          <w:p w14:paraId="1A91F0C4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/api/v1/orders</w:t>
            </w:r>
          </w:p>
        </w:tc>
        <w:tc>
          <w:tcPr>
            <w:tcW w:w="2880" w:type="dxa"/>
          </w:tcPr>
          <w:p w14:paraId="6BCE5C9A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إنشاء</w:t>
            </w:r>
            <w:r>
              <w:t xml:space="preserve"> </w:t>
            </w:r>
            <w:r>
              <w:t>الطلب</w:t>
            </w:r>
          </w:p>
        </w:tc>
      </w:tr>
      <w:tr w:rsidR="003F0D42" w14:paraId="7EC7A575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FE7BA8" w14:textId="77777777" w:rsidR="003F0D42" w:rsidRDefault="007827A4" w:rsidP="00C8117B">
            <w:pPr>
              <w:bidi/>
            </w:pPr>
            <w:r>
              <w:t>GET</w:t>
            </w:r>
          </w:p>
        </w:tc>
        <w:tc>
          <w:tcPr>
            <w:tcW w:w="2880" w:type="dxa"/>
          </w:tcPr>
          <w:p w14:paraId="27DADF28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/api/v1/orders/{id}</w:t>
            </w:r>
          </w:p>
        </w:tc>
        <w:tc>
          <w:tcPr>
            <w:tcW w:w="2880" w:type="dxa"/>
          </w:tcPr>
          <w:p w14:paraId="12AFD694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تفاصيل</w:t>
            </w:r>
            <w:r>
              <w:t xml:space="preserve"> </w:t>
            </w:r>
            <w:r>
              <w:t>الطلب</w:t>
            </w:r>
          </w:p>
        </w:tc>
      </w:tr>
      <w:tr w:rsidR="003F0D42" w14:paraId="5D8B7FD5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237476" w14:textId="77777777" w:rsidR="003F0D42" w:rsidRDefault="007827A4" w:rsidP="00C8117B">
            <w:pPr>
              <w:bidi/>
            </w:pPr>
            <w:r>
              <w:t>POST</w:t>
            </w:r>
          </w:p>
        </w:tc>
        <w:tc>
          <w:tcPr>
            <w:tcW w:w="2880" w:type="dxa"/>
          </w:tcPr>
          <w:p w14:paraId="0737AF8F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/api/v1/payments/sessions</w:t>
            </w:r>
          </w:p>
        </w:tc>
        <w:tc>
          <w:tcPr>
            <w:tcW w:w="2880" w:type="dxa"/>
          </w:tcPr>
          <w:p w14:paraId="7E56A882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بدء</w:t>
            </w:r>
            <w:r>
              <w:t xml:space="preserve"> </w:t>
            </w:r>
            <w:r>
              <w:t>الدفع</w:t>
            </w:r>
          </w:p>
        </w:tc>
      </w:tr>
      <w:tr w:rsidR="003F0D42" w14:paraId="5AFFCBFE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B3EAEA" w14:textId="77777777" w:rsidR="003F0D42" w:rsidRDefault="007827A4" w:rsidP="00C8117B">
            <w:pPr>
              <w:bidi/>
            </w:pPr>
            <w:r>
              <w:t>POST</w:t>
            </w:r>
          </w:p>
        </w:tc>
        <w:tc>
          <w:tcPr>
            <w:tcW w:w="2880" w:type="dxa"/>
          </w:tcPr>
          <w:p w14:paraId="5047F95C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/api/v1/webhooks/payments/{provider}</w:t>
            </w:r>
          </w:p>
        </w:tc>
        <w:tc>
          <w:tcPr>
            <w:tcW w:w="2880" w:type="dxa"/>
          </w:tcPr>
          <w:p w14:paraId="74361CE7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استقبال</w:t>
            </w:r>
            <w:r>
              <w:t xml:space="preserve"> </w:t>
            </w:r>
            <w:r>
              <w:t>إشعار</w:t>
            </w:r>
            <w:r>
              <w:t xml:space="preserve"> </w:t>
            </w:r>
            <w:r>
              <w:t>الدفع</w:t>
            </w:r>
          </w:p>
        </w:tc>
      </w:tr>
      <w:tr w:rsidR="003F0D42" w14:paraId="368FD33B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41B5B4" w14:textId="77777777" w:rsidR="003F0D42" w:rsidRDefault="007827A4" w:rsidP="00C8117B">
            <w:pPr>
              <w:bidi/>
            </w:pPr>
            <w:r>
              <w:t>GET</w:t>
            </w:r>
          </w:p>
        </w:tc>
        <w:tc>
          <w:tcPr>
            <w:tcW w:w="2880" w:type="dxa"/>
          </w:tcPr>
          <w:p w14:paraId="4DE4797B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/api/v1/admin/warehouses</w:t>
            </w:r>
          </w:p>
        </w:tc>
        <w:tc>
          <w:tcPr>
            <w:tcW w:w="2880" w:type="dxa"/>
          </w:tcPr>
          <w:p w14:paraId="51153B46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قائمة</w:t>
            </w:r>
            <w:r>
              <w:t xml:space="preserve"> </w:t>
            </w:r>
            <w:r>
              <w:t>المستودعات</w:t>
            </w:r>
          </w:p>
        </w:tc>
      </w:tr>
      <w:tr w:rsidR="003F0D42" w14:paraId="624C7ADD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A7605D" w14:textId="77777777" w:rsidR="003F0D42" w:rsidRDefault="007827A4" w:rsidP="00C8117B">
            <w:pPr>
              <w:bidi/>
            </w:pPr>
            <w:r>
              <w:t>POST</w:t>
            </w:r>
          </w:p>
        </w:tc>
        <w:tc>
          <w:tcPr>
            <w:tcW w:w="2880" w:type="dxa"/>
          </w:tcPr>
          <w:p w14:paraId="1E28B923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/api/v1/admin/stock/transfers</w:t>
            </w:r>
          </w:p>
        </w:tc>
        <w:tc>
          <w:tcPr>
            <w:tcW w:w="2880" w:type="dxa"/>
          </w:tcPr>
          <w:p w14:paraId="1B533607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طلب</w:t>
            </w:r>
            <w:r>
              <w:t xml:space="preserve"> </w:t>
            </w:r>
            <w:r>
              <w:t>تحويل</w:t>
            </w:r>
            <w:r>
              <w:t xml:space="preserve"> </w:t>
            </w:r>
            <w:r>
              <w:t>مخزون</w:t>
            </w:r>
          </w:p>
        </w:tc>
      </w:tr>
    </w:tbl>
    <w:p w14:paraId="2B1265B3" w14:textId="77777777" w:rsidR="003F0D42" w:rsidRDefault="003F0D42" w:rsidP="00C8117B">
      <w:pPr>
        <w:bidi/>
      </w:pPr>
    </w:p>
    <w:p w14:paraId="7BD44FB4" w14:textId="77777777" w:rsidR="003F0D42" w:rsidRDefault="007827A4" w:rsidP="00C8117B">
      <w:pPr>
        <w:pStyle w:val="Heading2"/>
        <w:bidi/>
      </w:pPr>
      <w:r>
        <w:t xml:space="preserve">8. </w:t>
      </w:r>
      <w:r>
        <w:t>سيناريوهات</w:t>
      </w:r>
      <w:r>
        <w:t xml:space="preserve"> </w:t>
      </w:r>
      <w:r>
        <w:t>القبول</w:t>
      </w:r>
      <w:r>
        <w:t xml:space="preserve"> </w:t>
      </w:r>
      <w:r>
        <w:t>الحرجة</w:t>
      </w:r>
    </w:p>
    <w:p w14:paraId="1B0297C4" w14:textId="77777777" w:rsidR="003F0D42" w:rsidRDefault="007827A4" w:rsidP="00C8117B">
      <w:pPr>
        <w:bidi/>
      </w:pPr>
      <w:r>
        <w:t xml:space="preserve">• </w:t>
      </w:r>
      <w:r>
        <w:t>عند</w:t>
      </w:r>
      <w:r>
        <w:t xml:space="preserve"> </w:t>
      </w:r>
      <w:r>
        <w:t>شراء</w:t>
      </w:r>
      <w:r>
        <w:t xml:space="preserve"> </w:t>
      </w:r>
      <w:r>
        <w:t>آخر</w:t>
      </w:r>
      <w:r>
        <w:t xml:space="preserve"> </w:t>
      </w:r>
      <w:r>
        <w:t>قطعة</w:t>
      </w:r>
      <w:r>
        <w:t xml:space="preserve"> </w:t>
      </w:r>
      <w:r>
        <w:t>بالتزامن</w:t>
      </w:r>
      <w:r>
        <w:t xml:space="preserve"> </w:t>
      </w:r>
      <w:r>
        <w:t>لا</w:t>
      </w:r>
      <w:r>
        <w:t xml:space="preserve"> </w:t>
      </w:r>
      <w:r>
        <w:t>ينجح</w:t>
      </w:r>
      <w:r>
        <w:t xml:space="preserve"> </w:t>
      </w:r>
      <w:r>
        <w:t>سوى</w:t>
      </w:r>
      <w:r>
        <w:t xml:space="preserve"> </w:t>
      </w:r>
      <w:r>
        <w:t>حجز</w:t>
      </w:r>
      <w:r>
        <w:t xml:space="preserve"> </w:t>
      </w:r>
      <w:r>
        <w:t>واحد</w:t>
      </w:r>
      <w:r>
        <w:t xml:space="preserve"> </w:t>
      </w:r>
      <w:r>
        <w:t>ولا</w:t>
      </w:r>
      <w:r>
        <w:t xml:space="preserve"> </w:t>
      </w:r>
      <w:r>
        <w:t>يصبح</w:t>
      </w:r>
      <w:r>
        <w:t xml:space="preserve"> </w:t>
      </w:r>
      <w:r>
        <w:t>الرصيد</w:t>
      </w:r>
      <w:r>
        <w:t xml:space="preserve"> </w:t>
      </w:r>
      <w:r>
        <w:t>سالبًا</w:t>
      </w:r>
      <w:r>
        <w:t>.</w:t>
      </w:r>
    </w:p>
    <w:p w14:paraId="4D84F8EB" w14:textId="77777777" w:rsidR="003F0D42" w:rsidRDefault="007827A4" w:rsidP="00C8117B">
      <w:pPr>
        <w:bidi/>
      </w:pPr>
      <w:r>
        <w:t xml:space="preserve">• </w:t>
      </w:r>
      <w:r>
        <w:t>عند</w:t>
      </w:r>
      <w:r>
        <w:t xml:space="preserve"> </w:t>
      </w:r>
      <w:r>
        <w:t>تكرار</w:t>
      </w:r>
      <w:r>
        <w:t xml:space="preserve"> Webhook </w:t>
      </w:r>
      <w:r>
        <w:t>أو</w:t>
      </w:r>
      <w:r>
        <w:t xml:space="preserve"> </w:t>
      </w:r>
      <w:r>
        <w:t>إعادة</w:t>
      </w:r>
      <w:r>
        <w:t xml:space="preserve"> </w:t>
      </w:r>
      <w:r>
        <w:t>محاولة</w:t>
      </w:r>
      <w:r>
        <w:t xml:space="preserve"> </w:t>
      </w:r>
      <w:r>
        <w:t>إنشاء</w:t>
      </w:r>
      <w:r>
        <w:t xml:space="preserve"> </w:t>
      </w:r>
      <w:r>
        <w:t>الطلب</w:t>
      </w:r>
      <w:r>
        <w:t xml:space="preserve"> </w:t>
      </w:r>
      <w:r>
        <w:t>لا</w:t>
      </w:r>
      <w:r>
        <w:t xml:space="preserve"> </w:t>
      </w:r>
      <w:r>
        <w:t>يحدث</w:t>
      </w:r>
      <w:r>
        <w:t xml:space="preserve"> </w:t>
      </w:r>
      <w:r>
        <w:t>تحصيل</w:t>
      </w:r>
      <w:r>
        <w:t xml:space="preserve"> </w:t>
      </w:r>
      <w:r>
        <w:t>أو</w:t>
      </w:r>
      <w:r>
        <w:t xml:space="preserve"> </w:t>
      </w:r>
      <w:r>
        <w:t>طلب</w:t>
      </w:r>
      <w:r>
        <w:t xml:space="preserve"> </w:t>
      </w:r>
      <w:r>
        <w:t>مكرر</w:t>
      </w:r>
      <w:r>
        <w:t>.</w:t>
      </w:r>
    </w:p>
    <w:p w14:paraId="014E2A7D" w14:textId="77777777" w:rsidR="003F0D42" w:rsidRDefault="007827A4" w:rsidP="00C8117B">
      <w:pPr>
        <w:bidi/>
      </w:pPr>
      <w:r>
        <w:t xml:space="preserve">• </w:t>
      </w:r>
      <w:r>
        <w:t>عند</w:t>
      </w:r>
      <w:r>
        <w:t xml:space="preserve"> </w:t>
      </w:r>
      <w:r>
        <w:t>اختلاف</w:t>
      </w:r>
      <w:r>
        <w:t xml:space="preserve"> </w:t>
      </w:r>
      <w:r>
        <w:t>عملة</w:t>
      </w:r>
      <w:r>
        <w:t xml:space="preserve"> </w:t>
      </w:r>
      <w:r>
        <w:t>العرض</w:t>
      </w:r>
      <w:r>
        <w:t xml:space="preserve"> </w:t>
      </w:r>
      <w:r>
        <w:t>والتسوية</w:t>
      </w:r>
      <w:r>
        <w:t xml:space="preserve"> </w:t>
      </w:r>
      <w:r>
        <w:t>يظهر</w:t>
      </w:r>
      <w:r>
        <w:t xml:space="preserve"> </w:t>
      </w:r>
      <w:r>
        <w:t>للعميل</w:t>
      </w:r>
      <w:r>
        <w:t xml:space="preserve"> </w:t>
      </w:r>
      <w:r>
        <w:t>الإجمالي</w:t>
      </w:r>
      <w:r>
        <w:t xml:space="preserve"> </w:t>
      </w:r>
      <w:r>
        <w:t>النهائي</w:t>
      </w:r>
      <w:r>
        <w:t xml:space="preserve"> </w:t>
      </w:r>
      <w:r>
        <w:t>الصحيح</w:t>
      </w:r>
      <w:r>
        <w:t xml:space="preserve"> </w:t>
      </w:r>
      <w:r>
        <w:t>وتُحفظ</w:t>
      </w:r>
      <w:r>
        <w:t xml:space="preserve"> </w:t>
      </w:r>
      <w:r>
        <w:t>القيم</w:t>
      </w:r>
      <w:r>
        <w:t>.</w:t>
      </w:r>
    </w:p>
    <w:p w14:paraId="2EC0AC18" w14:textId="77777777" w:rsidR="003F0D42" w:rsidRDefault="007827A4" w:rsidP="00C8117B">
      <w:pPr>
        <w:bidi/>
      </w:pPr>
      <w:r>
        <w:t xml:space="preserve">• </w:t>
      </w:r>
      <w:r>
        <w:t>عند</w:t>
      </w:r>
      <w:r>
        <w:t xml:space="preserve"> </w:t>
      </w:r>
      <w:r>
        <w:t>عدم</w:t>
      </w:r>
      <w:r>
        <w:t xml:space="preserve"> </w:t>
      </w:r>
      <w:r>
        <w:t>توفر</w:t>
      </w:r>
      <w:r>
        <w:t xml:space="preserve"> </w:t>
      </w:r>
      <w:r>
        <w:t>المخزون</w:t>
      </w:r>
      <w:r>
        <w:t xml:space="preserve"> </w:t>
      </w:r>
      <w:r>
        <w:t>في</w:t>
      </w:r>
      <w:r>
        <w:t xml:space="preserve"> </w:t>
      </w:r>
      <w:r>
        <w:t>مستودع</w:t>
      </w:r>
      <w:r>
        <w:t xml:space="preserve"> </w:t>
      </w:r>
      <w:r>
        <w:t>واحد</w:t>
      </w:r>
      <w:r>
        <w:t xml:space="preserve"> </w:t>
      </w:r>
      <w:r>
        <w:t>يطبق</w:t>
      </w:r>
      <w:r>
        <w:t xml:space="preserve"> </w:t>
      </w:r>
      <w:r>
        <w:t>النظام</w:t>
      </w:r>
      <w:r>
        <w:t xml:space="preserve"> </w:t>
      </w:r>
      <w:r>
        <w:t>سياسة</w:t>
      </w:r>
      <w:r>
        <w:t xml:space="preserve"> </w:t>
      </w:r>
      <w:r>
        <w:t>التخصيص</w:t>
      </w:r>
      <w:r>
        <w:t xml:space="preserve"> </w:t>
      </w:r>
      <w:r>
        <w:t>أو</w:t>
      </w:r>
      <w:r>
        <w:t xml:space="preserve"> </w:t>
      </w:r>
      <w:r>
        <w:t>رفض</w:t>
      </w:r>
      <w:r>
        <w:t xml:space="preserve"> </w:t>
      </w:r>
      <w:r>
        <w:t>الطلب</w:t>
      </w:r>
      <w:r>
        <w:t xml:space="preserve"> </w:t>
      </w:r>
      <w:r>
        <w:t>بوضوح</w:t>
      </w:r>
      <w:r>
        <w:t>.</w:t>
      </w:r>
    </w:p>
    <w:p w14:paraId="3096CE6A" w14:textId="77777777" w:rsidR="003F0D42" w:rsidRDefault="007827A4" w:rsidP="00C8117B">
      <w:pPr>
        <w:bidi/>
      </w:pPr>
      <w:r>
        <w:t xml:space="preserve">• </w:t>
      </w:r>
      <w:r>
        <w:t>عند</w:t>
      </w:r>
      <w:r>
        <w:t xml:space="preserve"> </w:t>
      </w:r>
      <w:r>
        <w:t>رد</w:t>
      </w:r>
      <w:r>
        <w:t xml:space="preserve"> </w:t>
      </w:r>
      <w:r>
        <w:t>مبلغ</w:t>
      </w:r>
      <w:r>
        <w:t xml:space="preserve"> </w:t>
      </w:r>
      <w:r>
        <w:t>جزئي</w:t>
      </w:r>
      <w:r>
        <w:t xml:space="preserve"> </w:t>
      </w:r>
      <w:r>
        <w:t>يتطابق</w:t>
      </w:r>
      <w:r>
        <w:t xml:space="preserve"> </w:t>
      </w:r>
      <w:r>
        <w:t>الرصيد</w:t>
      </w:r>
      <w:r>
        <w:t xml:space="preserve"> </w:t>
      </w:r>
      <w:r>
        <w:t>المسترد</w:t>
      </w:r>
      <w:r>
        <w:t xml:space="preserve"> </w:t>
      </w:r>
      <w:r>
        <w:t>مع</w:t>
      </w:r>
      <w:r>
        <w:t xml:space="preserve"> </w:t>
      </w:r>
      <w:r>
        <w:t>سجل</w:t>
      </w:r>
      <w:r>
        <w:t xml:space="preserve"> </w:t>
      </w:r>
      <w:r>
        <w:t>المعاملة</w:t>
      </w:r>
      <w:r>
        <w:t xml:space="preserve"> </w:t>
      </w:r>
      <w:r>
        <w:t>وحالة</w:t>
      </w:r>
      <w:r>
        <w:t xml:space="preserve"> </w:t>
      </w:r>
      <w:r>
        <w:t>الطلب</w:t>
      </w:r>
      <w:r>
        <w:t>.</w:t>
      </w:r>
    </w:p>
    <w:p w14:paraId="2479989B" w14:textId="77777777" w:rsidR="003F0D42" w:rsidRDefault="007827A4" w:rsidP="00C8117B">
      <w:pPr>
        <w:bidi/>
      </w:pPr>
      <w:r>
        <w:t xml:space="preserve">• </w:t>
      </w:r>
      <w:r>
        <w:t>لا</w:t>
      </w:r>
      <w:r>
        <w:t xml:space="preserve"> </w:t>
      </w:r>
      <w:r>
        <w:t>يمكن</w:t>
      </w:r>
      <w:r>
        <w:t xml:space="preserve"> </w:t>
      </w:r>
      <w:r>
        <w:t>لموظف</w:t>
      </w:r>
      <w:r>
        <w:t xml:space="preserve"> </w:t>
      </w:r>
      <w:r>
        <w:t>مستودع</w:t>
      </w:r>
      <w:r>
        <w:t xml:space="preserve"> </w:t>
      </w:r>
      <w:r>
        <w:t>الاطلاع</w:t>
      </w:r>
      <w:r>
        <w:t xml:space="preserve"> </w:t>
      </w:r>
      <w:r>
        <w:t>على</w:t>
      </w:r>
      <w:r>
        <w:t xml:space="preserve"> </w:t>
      </w:r>
      <w:r>
        <w:t>بيانات</w:t>
      </w:r>
      <w:r>
        <w:t xml:space="preserve"> </w:t>
      </w:r>
      <w:r>
        <w:t>مالية</w:t>
      </w:r>
      <w:r>
        <w:t xml:space="preserve"> </w:t>
      </w:r>
      <w:r>
        <w:t>خارج</w:t>
      </w:r>
      <w:r>
        <w:t xml:space="preserve"> </w:t>
      </w:r>
      <w:r>
        <w:t>نطاق</w:t>
      </w:r>
      <w:r>
        <w:t xml:space="preserve"> </w:t>
      </w:r>
      <w:r>
        <w:t>صلاحياته</w:t>
      </w:r>
      <w:r>
        <w:t>.</w:t>
      </w:r>
    </w:p>
    <w:p w14:paraId="67E03734" w14:textId="77777777" w:rsidR="003F0D42" w:rsidRDefault="007827A4" w:rsidP="00C8117B">
      <w:pPr>
        <w:pStyle w:val="Heading1"/>
        <w:bidi/>
      </w:pPr>
      <w:r>
        <w:lastRenderedPageBreak/>
        <w:t>الجزء</w:t>
      </w:r>
      <w:r>
        <w:t xml:space="preserve"> </w:t>
      </w:r>
      <w:r>
        <w:t>الثالث</w:t>
      </w:r>
      <w:r>
        <w:t xml:space="preserve">: WBS — </w:t>
      </w:r>
      <w:r>
        <w:t>هيكل</w:t>
      </w:r>
      <w:r>
        <w:t xml:space="preserve"> </w:t>
      </w:r>
      <w:r>
        <w:t>تقسيم</w:t>
      </w:r>
      <w:r>
        <w:t xml:space="preserve"> </w:t>
      </w:r>
      <w:r>
        <w:t>العمل</w:t>
      </w:r>
    </w:p>
    <w:p w14:paraId="1FB2B3A0" w14:textId="77777777" w:rsidR="003F0D42" w:rsidRDefault="007827A4" w:rsidP="00C8117B">
      <w:pPr>
        <w:pStyle w:val="Heading2"/>
        <w:bidi/>
      </w:pPr>
      <w:r>
        <w:t xml:space="preserve">1. </w:t>
      </w:r>
      <w:r>
        <w:t>الفريق</w:t>
      </w:r>
      <w:r>
        <w:t xml:space="preserve"> </w:t>
      </w:r>
      <w:r>
        <w:t>والحوكمة</w:t>
      </w:r>
    </w:p>
    <w:p w14:paraId="25A1C84F" w14:textId="77777777" w:rsidR="003F0D42" w:rsidRDefault="007827A4" w:rsidP="00C8117B">
      <w:pPr>
        <w:bidi/>
      </w:pPr>
      <w:r>
        <w:t>الفريق</w:t>
      </w:r>
      <w:r>
        <w:t xml:space="preserve"> </w:t>
      </w:r>
      <w:r>
        <w:t>المقترح</w:t>
      </w:r>
      <w:r>
        <w:t xml:space="preserve">: </w:t>
      </w:r>
      <w:r>
        <w:t>مدير</w:t>
      </w:r>
      <w:r>
        <w:t xml:space="preserve"> </w:t>
      </w:r>
      <w:r>
        <w:t>مشروع</w:t>
      </w:r>
      <w:r>
        <w:t>/</w:t>
      </w:r>
      <w:r>
        <w:t>محلل</w:t>
      </w:r>
      <w:r>
        <w:t xml:space="preserve"> </w:t>
      </w:r>
      <w:r>
        <w:t>أعمال،</w:t>
      </w:r>
      <w:r>
        <w:t xml:space="preserve"> </w:t>
      </w:r>
      <w:r>
        <w:t>مصمم</w:t>
      </w:r>
      <w:r>
        <w:t xml:space="preserve"> UI/UX</w:t>
      </w:r>
      <w:r>
        <w:t>،</w:t>
      </w:r>
      <w:r>
        <w:t xml:space="preserve"> </w:t>
      </w:r>
      <w:r>
        <w:t>مطورا</w:t>
      </w:r>
      <w:r>
        <w:t xml:space="preserve"> Backend</w:t>
      </w:r>
      <w:r>
        <w:t>،</w:t>
      </w:r>
      <w:r>
        <w:t xml:space="preserve"> </w:t>
      </w:r>
      <w:r>
        <w:t>مطورا</w:t>
      </w:r>
      <w:r>
        <w:t xml:space="preserve"> Frontend</w:t>
      </w:r>
      <w:r>
        <w:t>،</w:t>
      </w:r>
      <w:r>
        <w:t xml:space="preserve"> </w:t>
      </w:r>
      <w:r>
        <w:t>مهندس</w:t>
      </w:r>
      <w:r>
        <w:t xml:space="preserve"> QA</w:t>
      </w:r>
      <w:r>
        <w:t>،</w:t>
      </w:r>
      <w:r>
        <w:t xml:space="preserve"> </w:t>
      </w:r>
      <w:r>
        <w:t>ومهندس</w:t>
      </w:r>
      <w:r>
        <w:t xml:space="preserve"> DevOps </w:t>
      </w:r>
      <w:r>
        <w:t>بدوام</w:t>
      </w:r>
      <w:r>
        <w:t xml:space="preserve"> </w:t>
      </w:r>
      <w:r>
        <w:t>جزئي</w:t>
      </w:r>
      <w:r>
        <w:t xml:space="preserve"> </w:t>
      </w:r>
      <w:r>
        <w:t>أو</w:t>
      </w:r>
      <w:r>
        <w:t xml:space="preserve"> </w:t>
      </w:r>
      <w:r>
        <w:t>كامل</w:t>
      </w:r>
      <w:r>
        <w:t xml:space="preserve"> </w:t>
      </w:r>
      <w:r>
        <w:t>حسب</w:t>
      </w:r>
      <w:r>
        <w:t xml:space="preserve"> </w:t>
      </w:r>
      <w:r>
        <w:t>مرحلة</w:t>
      </w:r>
      <w:r>
        <w:t xml:space="preserve"> </w:t>
      </w:r>
      <w:r>
        <w:t>التنفيذ</w:t>
      </w:r>
      <w:r>
        <w:t xml:space="preserve">. </w:t>
      </w:r>
      <w:r>
        <w:t>الاجتماعات</w:t>
      </w:r>
      <w:r>
        <w:t xml:space="preserve">: </w:t>
      </w:r>
      <w:r>
        <w:t>تخطيط</w:t>
      </w:r>
      <w:r>
        <w:t xml:space="preserve"> </w:t>
      </w:r>
      <w:r>
        <w:t>أسبوعي،</w:t>
      </w:r>
      <w:r>
        <w:t xml:space="preserve"> </w:t>
      </w:r>
      <w:r>
        <w:t>مراجعة</w:t>
      </w:r>
      <w:r>
        <w:t xml:space="preserve"> Sprint </w:t>
      </w:r>
      <w:r>
        <w:t>كل</w:t>
      </w:r>
      <w:r>
        <w:t xml:space="preserve"> </w:t>
      </w:r>
      <w:r>
        <w:t>أسبوعين،</w:t>
      </w:r>
      <w:r>
        <w:t xml:space="preserve"> </w:t>
      </w:r>
      <w:r>
        <w:t>وإدارة</w:t>
      </w:r>
      <w:r>
        <w:t xml:space="preserve"> </w:t>
      </w:r>
      <w:r>
        <w:t>تغييرات</w:t>
      </w:r>
      <w:r>
        <w:t xml:space="preserve"> </w:t>
      </w:r>
      <w:r>
        <w:t>موثقة</w:t>
      </w:r>
      <w:r>
        <w:t>.</w:t>
      </w:r>
    </w:p>
    <w:p w14:paraId="4A8E479B" w14:textId="77777777" w:rsidR="003F0D42" w:rsidRDefault="007827A4" w:rsidP="00C8117B">
      <w:pPr>
        <w:pStyle w:val="Heading2"/>
        <w:bidi/>
      </w:pPr>
      <w:r>
        <w:t xml:space="preserve">2. </w:t>
      </w:r>
      <w:r>
        <w:t>حزم</w:t>
      </w:r>
      <w:r>
        <w:t xml:space="preserve"> </w:t>
      </w:r>
      <w:r>
        <w:t>العمل</w:t>
      </w:r>
      <w:r>
        <w:t xml:space="preserve"> </w:t>
      </w:r>
      <w:r>
        <w:t>التفصيلية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F0D42" w14:paraId="6B0A2AD0" w14:textId="77777777" w:rsidTr="003F0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F5DD508" w14:textId="77777777" w:rsidR="003F0D42" w:rsidRDefault="007827A4" w:rsidP="00C8117B">
            <w:pPr>
              <w:bidi/>
            </w:pPr>
            <w:r>
              <w:t>WBS</w:t>
            </w:r>
          </w:p>
        </w:tc>
        <w:tc>
          <w:tcPr>
            <w:tcW w:w="1728" w:type="dxa"/>
          </w:tcPr>
          <w:p w14:paraId="5DC277EF" w14:textId="77777777" w:rsidR="003F0D42" w:rsidRDefault="007827A4" w:rsidP="00C8117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الحزمة</w:t>
            </w:r>
          </w:p>
        </w:tc>
        <w:tc>
          <w:tcPr>
            <w:tcW w:w="1728" w:type="dxa"/>
          </w:tcPr>
          <w:p w14:paraId="087FF879" w14:textId="77777777" w:rsidR="003F0D42" w:rsidRDefault="007827A4" w:rsidP="00C8117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المسؤول</w:t>
            </w:r>
          </w:p>
        </w:tc>
        <w:tc>
          <w:tcPr>
            <w:tcW w:w="1728" w:type="dxa"/>
          </w:tcPr>
          <w:p w14:paraId="306BFBF8" w14:textId="77777777" w:rsidR="003F0D42" w:rsidRDefault="007827A4" w:rsidP="00C8117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التسليمات</w:t>
            </w:r>
          </w:p>
        </w:tc>
        <w:tc>
          <w:tcPr>
            <w:tcW w:w="1728" w:type="dxa"/>
          </w:tcPr>
          <w:p w14:paraId="39AE33E8" w14:textId="77777777" w:rsidR="003F0D42" w:rsidRDefault="007827A4" w:rsidP="00C8117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أسابيع</w:t>
            </w:r>
          </w:p>
        </w:tc>
      </w:tr>
      <w:tr w:rsidR="003F0D42" w14:paraId="588EDAD9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0195E1C" w14:textId="77777777" w:rsidR="003F0D42" w:rsidRDefault="007827A4" w:rsidP="00C8117B">
            <w:pPr>
              <w:bidi/>
            </w:pPr>
            <w:r>
              <w:t>01</w:t>
            </w:r>
          </w:p>
        </w:tc>
        <w:tc>
          <w:tcPr>
            <w:tcW w:w="1728" w:type="dxa"/>
          </w:tcPr>
          <w:p w14:paraId="683C050D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التأسيس</w:t>
            </w:r>
            <w:r>
              <w:t xml:space="preserve"> </w:t>
            </w:r>
            <w:r>
              <w:t>والحوكمة</w:t>
            </w:r>
          </w:p>
        </w:tc>
        <w:tc>
          <w:tcPr>
            <w:tcW w:w="1728" w:type="dxa"/>
          </w:tcPr>
          <w:p w14:paraId="619ABC5B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PM</w:t>
            </w:r>
          </w:p>
        </w:tc>
        <w:tc>
          <w:tcPr>
            <w:tcW w:w="1728" w:type="dxa"/>
          </w:tcPr>
          <w:p w14:paraId="0838E779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ميثاق</w:t>
            </w:r>
            <w:r>
              <w:t xml:space="preserve"> </w:t>
            </w:r>
            <w:r>
              <w:t>المشروع،</w:t>
            </w:r>
            <w:r>
              <w:t xml:space="preserve"> </w:t>
            </w:r>
            <w:r>
              <w:t>أصحاب</w:t>
            </w:r>
            <w:r>
              <w:t xml:space="preserve"> </w:t>
            </w:r>
            <w:r>
              <w:t>المصلحة،</w:t>
            </w:r>
            <w:r>
              <w:t xml:space="preserve"> RACI</w:t>
            </w:r>
            <w:r>
              <w:t>،</w:t>
            </w:r>
            <w:r>
              <w:t xml:space="preserve"> </w:t>
            </w:r>
            <w:r>
              <w:t>المخاطر</w:t>
            </w:r>
          </w:p>
        </w:tc>
        <w:tc>
          <w:tcPr>
            <w:tcW w:w="1728" w:type="dxa"/>
          </w:tcPr>
          <w:p w14:paraId="0A14BC77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1–2</w:t>
            </w:r>
          </w:p>
        </w:tc>
      </w:tr>
      <w:tr w:rsidR="003F0D42" w14:paraId="0C93D1CC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B6EAAD1" w14:textId="77777777" w:rsidR="003F0D42" w:rsidRDefault="007827A4" w:rsidP="00C8117B">
            <w:pPr>
              <w:bidi/>
            </w:pPr>
            <w:r>
              <w:t>02</w:t>
            </w:r>
          </w:p>
        </w:tc>
        <w:tc>
          <w:tcPr>
            <w:tcW w:w="1728" w:type="dxa"/>
          </w:tcPr>
          <w:p w14:paraId="5F9C1B05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تحليل</w:t>
            </w:r>
            <w:r>
              <w:t xml:space="preserve"> </w:t>
            </w:r>
            <w:r>
              <w:t>الأعمال</w:t>
            </w:r>
            <w:r>
              <w:t xml:space="preserve"> BRD</w:t>
            </w:r>
          </w:p>
        </w:tc>
        <w:tc>
          <w:tcPr>
            <w:tcW w:w="1728" w:type="dxa"/>
          </w:tcPr>
          <w:p w14:paraId="02C57BD7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BA/PM</w:t>
            </w:r>
          </w:p>
        </w:tc>
        <w:tc>
          <w:tcPr>
            <w:tcW w:w="1728" w:type="dxa"/>
          </w:tcPr>
          <w:p w14:paraId="6D2CA598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ورش</w:t>
            </w:r>
            <w:r>
              <w:t xml:space="preserve"> </w:t>
            </w:r>
            <w:r>
              <w:t>العمل،</w:t>
            </w:r>
            <w:r>
              <w:t xml:space="preserve"> </w:t>
            </w:r>
            <w:r>
              <w:t>العمليات،</w:t>
            </w:r>
            <w:r>
              <w:t xml:space="preserve"> </w:t>
            </w:r>
            <w:r>
              <w:t>النطاق،</w:t>
            </w:r>
            <w:r>
              <w:t xml:space="preserve"> </w:t>
            </w:r>
            <w:r>
              <w:t>الاعتماد</w:t>
            </w:r>
          </w:p>
        </w:tc>
        <w:tc>
          <w:tcPr>
            <w:tcW w:w="1728" w:type="dxa"/>
          </w:tcPr>
          <w:p w14:paraId="64D9A4CA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2–4</w:t>
            </w:r>
          </w:p>
        </w:tc>
      </w:tr>
      <w:tr w:rsidR="003F0D42" w14:paraId="198D17D5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DE42E9E" w14:textId="77777777" w:rsidR="003F0D42" w:rsidRDefault="007827A4" w:rsidP="00C8117B">
            <w:pPr>
              <w:bidi/>
            </w:pPr>
            <w:r>
              <w:t>03</w:t>
            </w:r>
          </w:p>
        </w:tc>
        <w:tc>
          <w:tcPr>
            <w:tcW w:w="1728" w:type="dxa"/>
          </w:tcPr>
          <w:p w14:paraId="55DD1D04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صياغة</w:t>
            </w:r>
            <w:r>
              <w:t xml:space="preserve"> SRS </w:t>
            </w:r>
            <w:r>
              <w:t>ومعايير</w:t>
            </w:r>
            <w:r>
              <w:t xml:space="preserve"> </w:t>
            </w:r>
            <w:r>
              <w:t>القبول</w:t>
            </w:r>
          </w:p>
        </w:tc>
        <w:tc>
          <w:tcPr>
            <w:tcW w:w="1728" w:type="dxa"/>
          </w:tcPr>
          <w:p w14:paraId="1EAF1672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 + Tech Lead</w:t>
            </w:r>
          </w:p>
        </w:tc>
        <w:tc>
          <w:tcPr>
            <w:tcW w:w="1728" w:type="dxa"/>
          </w:tcPr>
          <w:p w14:paraId="3DFCCDC9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حالات</w:t>
            </w:r>
            <w:r>
              <w:t xml:space="preserve"> </w:t>
            </w:r>
            <w:r>
              <w:t>الاستخدام،</w:t>
            </w:r>
            <w:r>
              <w:t xml:space="preserve"> </w:t>
            </w:r>
            <w:r>
              <w:t>المتطلبات،</w:t>
            </w:r>
            <w:r>
              <w:t xml:space="preserve"> </w:t>
            </w:r>
            <w:r>
              <w:t>التتبع</w:t>
            </w:r>
          </w:p>
        </w:tc>
        <w:tc>
          <w:tcPr>
            <w:tcW w:w="1728" w:type="dxa"/>
          </w:tcPr>
          <w:p w14:paraId="266F5E9B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3–6</w:t>
            </w:r>
          </w:p>
        </w:tc>
      </w:tr>
      <w:tr w:rsidR="003F0D42" w14:paraId="368E974A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4D810B5" w14:textId="77777777" w:rsidR="003F0D42" w:rsidRDefault="007827A4" w:rsidP="00C8117B">
            <w:pPr>
              <w:bidi/>
            </w:pPr>
            <w:r>
              <w:t>04</w:t>
            </w:r>
          </w:p>
        </w:tc>
        <w:tc>
          <w:tcPr>
            <w:tcW w:w="1728" w:type="dxa"/>
          </w:tcPr>
          <w:p w14:paraId="0005D0CA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UX </w:t>
            </w:r>
            <w:r>
              <w:t>ونظام</w:t>
            </w:r>
            <w:r>
              <w:t xml:space="preserve"> </w:t>
            </w:r>
            <w:r>
              <w:t>التصميم</w:t>
            </w:r>
          </w:p>
        </w:tc>
        <w:tc>
          <w:tcPr>
            <w:tcW w:w="1728" w:type="dxa"/>
          </w:tcPr>
          <w:p w14:paraId="7A279179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UI/UX</w:t>
            </w:r>
          </w:p>
        </w:tc>
        <w:tc>
          <w:tcPr>
            <w:tcW w:w="1728" w:type="dxa"/>
          </w:tcPr>
          <w:p w14:paraId="5B04C2B9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خرائط</w:t>
            </w:r>
            <w:r>
              <w:t xml:space="preserve"> </w:t>
            </w:r>
            <w:r>
              <w:t>رحلة،</w:t>
            </w:r>
            <w:r>
              <w:t xml:space="preserve"> Wireframes</w:t>
            </w:r>
            <w:r>
              <w:t>،</w:t>
            </w:r>
            <w:r>
              <w:t xml:space="preserve"> Figma</w:t>
            </w:r>
            <w:r>
              <w:t>،</w:t>
            </w:r>
            <w:r>
              <w:t xml:space="preserve"> RTL</w:t>
            </w:r>
          </w:p>
        </w:tc>
        <w:tc>
          <w:tcPr>
            <w:tcW w:w="1728" w:type="dxa"/>
          </w:tcPr>
          <w:p w14:paraId="60AF0CE5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3–8</w:t>
            </w:r>
          </w:p>
        </w:tc>
      </w:tr>
      <w:tr w:rsidR="003F0D42" w14:paraId="2933998C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74ED384" w14:textId="77777777" w:rsidR="003F0D42" w:rsidRDefault="007827A4" w:rsidP="00C8117B">
            <w:pPr>
              <w:bidi/>
            </w:pPr>
            <w:r>
              <w:t>05</w:t>
            </w:r>
          </w:p>
        </w:tc>
        <w:tc>
          <w:tcPr>
            <w:tcW w:w="1728" w:type="dxa"/>
          </w:tcPr>
          <w:p w14:paraId="46153C6E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تصميم</w:t>
            </w:r>
            <w:r>
              <w:t xml:space="preserve"> </w:t>
            </w:r>
            <w:r>
              <w:t>المعمارية</w:t>
            </w:r>
            <w:r>
              <w:t xml:space="preserve"> </w:t>
            </w:r>
            <w:r>
              <w:t>والأمان</w:t>
            </w:r>
          </w:p>
        </w:tc>
        <w:tc>
          <w:tcPr>
            <w:tcW w:w="1728" w:type="dxa"/>
          </w:tcPr>
          <w:p w14:paraId="37BC1AC2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Tech Lead</w:t>
            </w:r>
          </w:p>
        </w:tc>
        <w:tc>
          <w:tcPr>
            <w:tcW w:w="1728" w:type="dxa"/>
          </w:tcPr>
          <w:p w14:paraId="465B534D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قرارات</w:t>
            </w:r>
            <w:r>
              <w:t xml:space="preserve"> </w:t>
            </w:r>
            <w:r>
              <w:t>تقنية،</w:t>
            </w:r>
            <w:r>
              <w:t xml:space="preserve"> </w:t>
            </w:r>
            <w:r>
              <w:t>نمذجة</w:t>
            </w:r>
            <w:r>
              <w:t xml:space="preserve"> </w:t>
            </w:r>
            <w:r>
              <w:t>المجالات،</w:t>
            </w:r>
            <w:r>
              <w:t xml:space="preserve"> </w:t>
            </w:r>
            <w:r>
              <w:t>التهديدات</w:t>
            </w:r>
          </w:p>
        </w:tc>
        <w:tc>
          <w:tcPr>
            <w:tcW w:w="1728" w:type="dxa"/>
          </w:tcPr>
          <w:p w14:paraId="38978E1C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4–7</w:t>
            </w:r>
          </w:p>
        </w:tc>
      </w:tr>
      <w:tr w:rsidR="003F0D42" w14:paraId="60E67915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B964D60" w14:textId="77777777" w:rsidR="003F0D42" w:rsidRDefault="007827A4" w:rsidP="00C8117B">
            <w:pPr>
              <w:bidi/>
            </w:pPr>
            <w:r>
              <w:t>06</w:t>
            </w:r>
          </w:p>
        </w:tc>
        <w:tc>
          <w:tcPr>
            <w:tcW w:w="1728" w:type="dxa"/>
          </w:tcPr>
          <w:p w14:paraId="10233A96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المستودعات</w:t>
            </w:r>
            <w:r>
              <w:t xml:space="preserve"> </w:t>
            </w:r>
            <w:r>
              <w:t>البرمجية</w:t>
            </w:r>
            <w:r>
              <w:t xml:space="preserve"> </w:t>
            </w:r>
            <w:r>
              <w:t>و</w:t>
            </w:r>
            <w:r>
              <w:t>CI/CD</w:t>
            </w:r>
          </w:p>
        </w:tc>
        <w:tc>
          <w:tcPr>
            <w:tcW w:w="1728" w:type="dxa"/>
          </w:tcPr>
          <w:p w14:paraId="328B56BF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DevOps</w:t>
            </w:r>
          </w:p>
        </w:tc>
        <w:tc>
          <w:tcPr>
            <w:tcW w:w="1728" w:type="dxa"/>
          </w:tcPr>
          <w:p w14:paraId="268BB774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Repos</w:t>
            </w:r>
            <w:r>
              <w:t>،</w:t>
            </w:r>
            <w:r>
              <w:t xml:space="preserve"> </w:t>
            </w:r>
            <w:r>
              <w:t>بيئات،</w:t>
            </w:r>
            <w:r>
              <w:t xml:space="preserve"> </w:t>
            </w:r>
            <w:r>
              <w:t>خطوط</w:t>
            </w:r>
            <w:r>
              <w:t xml:space="preserve"> </w:t>
            </w:r>
            <w:r>
              <w:t>بناء،</w:t>
            </w:r>
            <w:r>
              <w:t xml:space="preserve"> </w:t>
            </w:r>
            <w:r>
              <w:t>أسرار</w:t>
            </w:r>
          </w:p>
        </w:tc>
        <w:tc>
          <w:tcPr>
            <w:tcW w:w="1728" w:type="dxa"/>
          </w:tcPr>
          <w:p w14:paraId="59099D5A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4–7</w:t>
            </w:r>
          </w:p>
        </w:tc>
      </w:tr>
      <w:tr w:rsidR="003F0D42" w14:paraId="10C2A14C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4C01058" w14:textId="77777777" w:rsidR="003F0D42" w:rsidRDefault="007827A4" w:rsidP="00C8117B">
            <w:pPr>
              <w:bidi/>
            </w:pPr>
            <w:r>
              <w:t>07</w:t>
            </w:r>
          </w:p>
        </w:tc>
        <w:tc>
          <w:tcPr>
            <w:tcW w:w="1728" w:type="dxa"/>
          </w:tcPr>
          <w:p w14:paraId="573FC128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قاعدة</w:t>
            </w:r>
            <w:r>
              <w:t xml:space="preserve"> </w:t>
            </w:r>
            <w:r>
              <w:t>البيانات</w:t>
            </w:r>
            <w:r>
              <w:t xml:space="preserve"> </w:t>
            </w:r>
            <w:r>
              <w:t>والترحيلات</w:t>
            </w:r>
          </w:p>
        </w:tc>
        <w:tc>
          <w:tcPr>
            <w:tcW w:w="1728" w:type="dxa"/>
          </w:tcPr>
          <w:p w14:paraId="43E1F66B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</w:t>
            </w:r>
          </w:p>
        </w:tc>
        <w:tc>
          <w:tcPr>
            <w:tcW w:w="1728" w:type="dxa"/>
          </w:tcPr>
          <w:p w14:paraId="4EB74D5F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ERD</w:t>
            </w:r>
            <w:r>
              <w:t>،</w:t>
            </w:r>
            <w:r>
              <w:t xml:space="preserve"> Flyway</w:t>
            </w:r>
            <w:r>
              <w:t>،</w:t>
            </w:r>
            <w:r>
              <w:t xml:space="preserve"> Seed Data</w:t>
            </w:r>
            <w:r>
              <w:t>،</w:t>
            </w:r>
            <w:r>
              <w:t xml:space="preserve"> </w:t>
            </w:r>
            <w:r>
              <w:t>قيود</w:t>
            </w:r>
          </w:p>
        </w:tc>
        <w:tc>
          <w:tcPr>
            <w:tcW w:w="1728" w:type="dxa"/>
          </w:tcPr>
          <w:p w14:paraId="692021EE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5–9</w:t>
            </w:r>
          </w:p>
        </w:tc>
      </w:tr>
      <w:tr w:rsidR="003F0D42" w14:paraId="2E3586EF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5B2A16D" w14:textId="77777777" w:rsidR="003F0D42" w:rsidRDefault="007827A4" w:rsidP="00C8117B">
            <w:pPr>
              <w:bidi/>
            </w:pPr>
            <w:r>
              <w:t>08</w:t>
            </w:r>
          </w:p>
        </w:tc>
        <w:tc>
          <w:tcPr>
            <w:tcW w:w="1728" w:type="dxa"/>
          </w:tcPr>
          <w:p w14:paraId="00E78AA6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الهوية</w:t>
            </w:r>
            <w:r>
              <w:t xml:space="preserve"> </w:t>
            </w:r>
            <w:r>
              <w:t>والصلاحيات</w:t>
            </w:r>
          </w:p>
        </w:tc>
        <w:tc>
          <w:tcPr>
            <w:tcW w:w="1728" w:type="dxa"/>
          </w:tcPr>
          <w:p w14:paraId="4DBEB0AF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+ Frontend</w:t>
            </w:r>
          </w:p>
        </w:tc>
        <w:tc>
          <w:tcPr>
            <w:tcW w:w="1728" w:type="dxa"/>
          </w:tcPr>
          <w:p w14:paraId="278D1420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تسجيل،</w:t>
            </w:r>
            <w:r>
              <w:t xml:space="preserve"> </w:t>
            </w:r>
            <w:r>
              <w:t>جلسات،</w:t>
            </w:r>
            <w:r>
              <w:t xml:space="preserve"> RBAC</w:t>
            </w:r>
            <w:r>
              <w:t>،</w:t>
            </w:r>
            <w:r>
              <w:t xml:space="preserve"> </w:t>
            </w:r>
            <w:r>
              <w:t>تدقيق</w:t>
            </w:r>
          </w:p>
        </w:tc>
        <w:tc>
          <w:tcPr>
            <w:tcW w:w="1728" w:type="dxa"/>
          </w:tcPr>
          <w:p w14:paraId="6A49D9CD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7–11</w:t>
            </w:r>
          </w:p>
        </w:tc>
      </w:tr>
      <w:tr w:rsidR="003F0D42" w14:paraId="404CB405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6864328" w14:textId="77777777" w:rsidR="003F0D42" w:rsidRDefault="007827A4" w:rsidP="00C8117B">
            <w:pPr>
              <w:bidi/>
            </w:pPr>
            <w:r>
              <w:t>09</w:t>
            </w:r>
          </w:p>
        </w:tc>
        <w:tc>
          <w:tcPr>
            <w:tcW w:w="1728" w:type="dxa"/>
          </w:tcPr>
          <w:p w14:paraId="77CB488B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الكتالوج</w:t>
            </w:r>
            <w:r>
              <w:t xml:space="preserve"> </w:t>
            </w:r>
            <w:r>
              <w:t>والمحتوى</w:t>
            </w:r>
          </w:p>
        </w:tc>
        <w:tc>
          <w:tcPr>
            <w:tcW w:w="1728" w:type="dxa"/>
          </w:tcPr>
          <w:p w14:paraId="4CAAF5BB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Stack</w:t>
            </w:r>
          </w:p>
        </w:tc>
        <w:tc>
          <w:tcPr>
            <w:tcW w:w="1728" w:type="dxa"/>
          </w:tcPr>
          <w:p w14:paraId="55A1DCE0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منتجات،</w:t>
            </w:r>
            <w:r>
              <w:t xml:space="preserve"> </w:t>
            </w:r>
            <w:r>
              <w:t>متغيرات،</w:t>
            </w:r>
            <w:r>
              <w:t xml:space="preserve"> </w:t>
            </w:r>
            <w:r>
              <w:t>صور،</w:t>
            </w:r>
            <w:r>
              <w:t xml:space="preserve"> CMS</w:t>
            </w:r>
          </w:p>
        </w:tc>
        <w:tc>
          <w:tcPr>
            <w:tcW w:w="1728" w:type="dxa"/>
          </w:tcPr>
          <w:p w14:paraId="3DA36454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9–16</w:t>
            </w:r>
          </w:p>
        </w:tc>
      </w:tr>
      <w:tr w:rsidR="003F0D42" w14:paraId="0A778377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9A304EC" w14:textId="77777777" w:rsidR="003F0D42" w:rsidRDefault="007827A4" w:rsidP="00C8117B">
            <w:pPr>
              <w:bidi/>
            </w:pPr>
            <w:r>
              <w:t>10</w:t>
            </w:r>
          </w:p>
        </w:tc>
        <w:tc>
          <w:tcPr>
            <w:tcW w:w="1728" w:type="dxa"/>
          </w:tcPr>
          <w:p w14:paraId="5E00BB28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المستودعات</w:t>
            </w:r>
            <w:r>
              <w:t xml:space="preserve"> </w:t>
            </w:r>
            <w:r>
              <w:t>والمخزون</w:t>
            </w:r>
          </w:p>
        </w:tc>
        <w:tc>
          <w:tcPr>
            <w:tcW w:w="1728" w:type="dxa"/>
          </w:tcPr>
          <w:p w14:paraId="5D18DD2C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+ QA</w:t>
            </w:r>
          </w:p>
        </w:tc>
        <w:tc>
          <w:tcPr>
            <w:tcW w:w="1728" w:type="dxa"/>
          </w:tcPr>
          <w:p w14:paraId="1DE9D38D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رصيد،</w:t>
            </w:r>
            <w:r>
              <w:t xml:space="preserve"> </w:t>
            </w:r>
            <w:r>
              <w:t>حجوزات،</w:t>
            </w:r>
            <w:r>
              <w:t xml:space="preserve"> </w:t>
            </w:r>
            <w:r>
              <w:t>تحويلات،</w:t>
            </w:r>
            <w:r>
              <w:t xml:space="preserve"> </w:t>
            </w:r>
            <w:r>
              <w:t>جرد</w:t>
            </w:r>
          </w:p>
        </w:tc>
        <w:tc>
          <w:tcPr>
            <w:tcW w:w="1728" w:type="dxa"/>
          </w:tcPr>
          <w:p w14:paraId="2E6597A6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10–19</w:t>
            </w:r>
          </w:p>
        </w:tc>
      </w:tr>
      <w:tr w:rsidR="003F0D42" w14:paraId="5BC68468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5FB1CA3" w14:textId="77777777" w:rsidR="003F0D42" w:rsidRDefault="007827A4" w:rsidP="00C8117B">
            <w:pPr>
              <w:bidi/>
            </w:pPr>
            <w:r>
              <w:t>11</w:t>
            </w:r>
          </w:p>
        </w:tc>
        <w:tc>
          <w:tcPr>
            <w:tcW w:w="1728" w:type="dxa"/>
          </w:tcPr>
          <w:p w14:paraId="2D8659BB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واجهة</w:t>
            </w:r>
            <w:r>
              <w:t xml:space="preserve"> </w:t>
            </w:r>
            <w:r>
              <w:t>المتجر</w:t>
            </w:r>
            <w:r>
              <w:t xml:space="preserve"> </w:t>
            </w:r>
            <w:r>
              <w:t>والبحث</w:t>
            </w:r>
          </w:p>
        </w:tc>
        <w:tc>
          <w:tcPr>
            <w:tcW w:w="1728" w:type="dxa"/>
          </w:tcPr>
          <w:p w14:paraId="162D1D79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</w:t>
            </w:r>
          </w:p>
        </w:tc>
        <w:tc>
          <w:tcPr>
            <w:tcW w:w="1728" w:type="dxa"/>
          </w:tcPr>
          <w:p w14:paraId="5BD069D2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قوائم،</w:t>
            </w:r>
            <w:r>
              <w:t xml:space="preserve"> </w:t>
            </w:r>
            <w:r>
              <w:t>تفاصيل،</w:t>
            </w:r>
            <w:r>
              <w:t xml:space="preserve"> </w:t>
            </w:r>
            <w:r>
              <w:t>بحث،</w:t>
            </w:r>
            <w:r>
              <w:t xml:space="preserve"> SEO</w:t>
            </w:r>
          </w:p>
        </w:tc>
        <w:tc>
          <w:tcPr>
            <w:tcW w:w="1728" w:type="dxa"/>
          </w:tcPr>
          <w:p w14:paraId="65788656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11–19</w:t>
            </w:r>
          </w:p>
        </w:tc>
      </w:tr>
      <w:tr w:rsidR="003F0D42" w14:paraId="38834181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9D26A96" w14:textId="77777777" w:rsidR="003F0D42" w:rsidRDefault="007827A4" w:rsidP="00C8117B">
            <w:pPr>
              <w:bidi/>
            </w:pPr>
            <w:r>
              <w:t>12</w:t>
            </w:r>
          </w:p>
        </w:tc>
        <w:tc>
          <w:tcPr>
            <w:tcW w:w="1728" w:type="dxa"/>
          </w:tcPr>
          <w:p w14:paraId="484FF068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السلة</w:t>
            </w:r>
            <w:r>
              <w:t xml:space="preserve"> </w:t>
            </w:r>
            <w:r>
              <w:t>والتسعير</w:t>
            </w:r>
            <w:r>
              <w:t xml:space="preserve"> </w:t>
            </w:r>
            <w:r>
              <w:t>والشراء</w:t>
            </w:r>
          </w:p>
        </w:tc>
        <w:tc>
          <w:tcPr>
            <w:tcW w:w="1728" w:type="dxa"/>
          </w:tcPr>
          <w:p w14:paraId="3DC69F8C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Full Stack</w:t>
            </w:r>
          </w:p>
        </w:tc>
        <w:tc>
          <w:tcPr>
            <w:tcW w:w="1728" w:type="dxa"/>
          </w:tcPr>
          <w:p w14:paraId="07E38891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Cart</w:t>
            </w:r>
            <w:r>
              <w:t>،</w:t>
            </w:r>
            <w:r>
              <w:t xml:space="preserve"> Quote</w:t>
            </w:r>
            <w:r>
              <w:t>،</w:t>
            </w:r>
            <w:r>
              <w:t xml:space="preserve"> Taxes</w:t>
            </w:r>
            <w:r>
              <w:t>،</w:t>
            </w:r>
            <w:r>
              <w:t xml:space="preserve"> Checkout</w:t>
            </w:r>
          </w:p>
        </w:tc>
        <w:tc>
          <w:tcPr>
            <w:tcW w:w="1728" w:type="dxa"/>
          </w:tcPr>
          <w:p w14:paraId="3EFAD9D3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16–23</w:t>
            </w:r>
          </w:p>
        </w:tc>
      </w:tr>
      <w:tr w:rsidR="003F0D42" w14:paraId="1F41C802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E74C124" w14:textId="77777777" w:rsidR="003F0D42" w:rsidRDefault="007827A4" w:rsidP="00C8117B">
            <w:pPr>
              <w:bidi/>
            </w:pPr>
            <w:r>
              <w:t>13</w:t>
            </w:r>
          </w:p>
        </w:tc>
        <w:tc>
          <w:tcPr>
            <w:tcW w:w="1728" w:type="dxa"/>
          </w:tcPr>
          <w:p w14:paraId="00223C4D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الطلبات</w:t>
            </w:r>
            <w:r>
              <w:t xml:space="preserve"> </w:t>
            </w:r>
            <w:r>
              <w:t>والتجهيز</w:t>
            </w:r>
          </w:p>
        </w:tc>
        <w:tc>
          <w:tcPr>
            <w:tcW w:w="1728" w:type="dxa"/>
          </w:tcPr>
          <w:p w14:paraId="3C700E9E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+ Frontend</w:t>
            </w:r>
          </w:p>
        </w:tc>
        <w:tc>
          <w:tcPr>
            <w:tcW w:w="1728" w:type="dxa"/>
          </w:tcPr>
          <w:p w14:paraId="31EDA987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حالات،</w:t>
            </w:r>
            <w:r>
              <w:t xml:space="preserve"> </w:t>
            </w:r>
            <w:r>
              <w:t>تخصيص،</w:t>
            </w:r>
            <w:r>
              <w:t xml:space="preserve"> Picking</w:t>
            </w:r>
            <w:r>
              <w:t>،</w:t>
            </w:r>
            <w:r>
              <w:t xml:space="preserve"> Packing</w:t>
            </w:r>
          </w:p>
        </w:tc>
        <w:tc>
          <w:tcPr>
            <w:tcW w:w="1728" w:type="dxa"/>
          </w:tcPr>
          <w:p w14:paraId="058D7803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19–27</w:t>
            </w:r>
          </w:p>
        </w:tc>
      </w:tr>
      <w:tr w:rsidR="003F0D42" w14:paraId="45A007DE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9A2C20E" w14:textId="77777777" w:rsidR="003F0D42" w:rsidRDefault="007827A4" w:rsidP="00C8117B">
            <w:pPr>
              <w:bidi/>
            </w:pPr>
            <w:r>
              <w:t>14</w:t>
            </w:r>
          </w:p>
        </w:tc>
        <w:tc>
          <w:tcPr>
            <w:tcW w:w="1728" w:type="dxa"/>
          </w:tcPr>
          <w:p w14:paraId="33FB57F2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الدفع</w:t>
            </w:r>
            <w:r>
              <w:t xml:space="preserve"> </w:t>
            </w:r>
            <w:r>
              <w:t>و</w:t>
            </w:r>
            <w:r>
              <w:t>COD</w:t>
            </w:r>
          </w:p>
        </w:tc>
        <w:tc>
          <w:tcPr>
            <w:tcW w:w="1728" w:type="dxa"/>
          </w:tcPr>
          <w:p w14:paraId="4C69B5FB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+ QA</w:t>
            </w:r>
          </w:p>
        </w:tc>
        <w:tc>
          <w:tcPr>
            <w:tcW w:w="1728" w:type="dxa"/>
          </w:tcPr>
          <w:p w14:paraId="0E773A93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بوابة</w:t>
            </w:r>
            <w:r>
              <w:t xml:space="preserve"> </w:t>
            </w:r>
            <w:r>
              <w:t>دفع،</w:t>
            </w:r>
            <w:r>
              <w:t xml:space="preserve"> Webhooks</w:t>
            </w:r>
            <w:r>
              <w:t>،</w:t>
            </w:r>
            <w:r>
              <w:t xml:space="preserve"> Refunds</w:t>
            </w:r>
          </w:p>
        </w:tc>
        <w:tc>
          <w:tcPr>
            <w:tcW w:w="1728" w:type="dxa"/>
          </w:tcPr>
          <w:p w14:paraId="0F0ECB75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22–29</w:t>
            </w:r>
          </w:p>
        </w:tc>
      </w:tr>
      <w:tr w:rsidR="003F0D42" w14:paraId="0EB69554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75AAA9D" w14:textId="77777777" w:rsidR="003F0D42" w:rsidRDefault="007827A4" w:rsidP="00C8117B">
            <w:pPr>
              <w:bidi/>
            </w:pPr>
            <w:r>
              <w:t>15</w:t>
            </w:r>
          </w:p>
        </w:tc>
        <w:tc>
          <w:tcPr>
            <w:tcW w:w="1728" w:type="dxa"/>
          </w:tcPr>
          <w:p w14:paraId="5C501024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الشحن</w:t>
            </w:r>
            <w:r>
              <w:t xml:space="preserve"> </w:t>
            </w:r>
            <w:r>
              <w:t>والمرتجعات</w:t>
            </w:r>
          </w:p>
        </w:tc>
        <w:tc>
          <w:tcPr>
            <w:tcW w:w="1728" w:type="dxa"/>
          </w:tcPr>
          <w:p w14:paraId="06881D62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Stack</w:t>
            </w:r>
          </w:p>
        </w:tc>
        <w:tc>
          <w:tcPr>
            <w:tcW w:w="1728" w:type="dxa"/>
          </w:tcPr>
          <w:p w14:paraId="2EDBE616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تكاملات،</w:t>
            </w:r>
            <w:r>
              <w:t xml:space="preserve"> Tracking</w:t>
            </w:r>
            <w:r>
              <w:t>،</w:t>
            </w:r>
            <w:r>
              <w:t xml:space="preserve"> RMA</w:t>
            </w:r>
          </w:p>
        </w:tc>
        <w:tc>
          <w:tcPr>
            <w:tcW w:w="1728" w:type="dxa"/>
          </w:tcPr>
          <w:p w14:paraId="45169749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25–33</w:t>
            </w:r>
          </w:p>
        </w:tc>
      </w:tr>
      <w:tr w:rsidR="003F0D42" w14:paraId="57774D2D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D8B67C6" w14:textId="77777777" w:rsidR="003F0D42" w:rsidRDefault="007827A4" w:rsidP="00C8117B">
            <w:pPr>
              <w:bidi/>
            </w:pPr>
            <w:r>
              <w:t>16</w:t>
            </w:r>
          </w:p>
        </w:tc>
        <w:tc>
          <w:tcPr>
            <w:tcW w:w="1728" w:type="dxa"/>
          </w:tcPr>
          <w:p w14:paraId="3818C982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العروض</w:t>
            </w:r>
            <w:r>
              <w:t xml:space="preserve"> </w:t>
            </w:r>
            <w:r>
              <w:t>والتقارير</w:t>
            </w:r>
            <w:r>
              <w:t xml:space="preserve"> </w:t>
            </w:r>
            <w:r>
              <w:t>والإشعارات</w:t>
            </w:r>
          </w:p>
        </w:tc>
        <w:tc>
          <w:tcPr>
            <w:tcW w:w="1728" w:type="dxa"/>
          </w:tcPr>
          <w:p w14:paraId="29F74B02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Full Stack</w:t>
            </w:r>
          </w:p>
        </w:tc>
        <w:tc>
          <w:tcPr>
            <w:tcW w:w="1728" w:type="dxa"/>
          </w:tcPr>
          <w:p w14:paraId="0F0549D8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Coupons</w:t>
            </w:r>
            <w:r>
              <w:t>،</w:t>
            </w:r>
            <w:r>
              <w:t xml:space="preserve"> Analytics</w:t>
            </w:r>
            <w:r>
              <w:t>،</w:t>
            </w:r>
            <w:r>
              <w:t xml:space="preserve"> Email/SMS</w:t>
            </w:r>
          </w:p>
        </w:tc>
        <w:tc>
          <w:tcPr>
            <w:tcW w:w="1728" w:type="dxa"/>
          </w:tcPr>
          <w:p w14:paraId="58EEAD32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27–36</w:t>
            </w:r>
          </w:p>
        </w:tc>
      </w:tr>
      <w:tr w:rsidR="003F0D42" w14:paraId="1649BB5E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6D89469" w14:textId="77777777" w:rsidR="003F0D42" w:rsidRDefault="007827A4" w:rsidP="00C8117B">
            <w:pPr>
              <w:bidi/>
            </w:pPr>
            <w:r>
              <w:lastRenderedPageBreak/>
              <w:t>17</w:t>
            </w:r>
          </w:p>
        </w:tc>
        <w:tc>
          <w:tcPr>
            <w:tcW w:w="1728" w:type="dxa"/>
          </w:tcPr>
          <w:p w14:paraId="0DC24A8D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اختبارات</w:t>
            </w:r>
            <w:r>
              <w:t xml:space="preserve"> </w:t>
            </w:r>
            <w:r>
              <w:t>التكامل</w:t>
            </w:r>
            <w:r>
              <w:t xml:space="preserve"> </w:t>
            </w:r>
            <w:r>
              <w:t>والأداء</w:t>
            </w:r>
            <w:r>
              <w:t xml:space="preserve"> </w:t>
            </w:r>
            <w:r>
              <w:t>والأمان</w:t>
            </w:r>
          </w:p>
        </w:tc>
        <w:tc>
          <w:tcPr>
            <w:tcW w:w="1728" w:type="dxa"/>
          </w:tcPr>
          <w:p w14:paraId="71B2C4DB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QA + All</w:t>
            </w:r>
          </w:p>
        </w:tc>
        <w:tc>
          <w:tcPr>
            <w:tcW w:w="1728" w:type="dxa"/>
          </w:tcPr>
          <w:p w14:paraId="72370A41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E2E</w:t>
            </w:r>
            <w:r>
              <w:t>،</w:t>
            </w:r>
            <w:r>
              <w:t xml:space="preserve"> </w:t>
            </w:r>
            <w:r>
              <w:t>حمل،</w:t>
            </w:r>
            <w:r>
              <w:t xml:space="preserve"> UAT</w:t>
            </w:r>
            <w:r>
              <w:t>،</w:t>
            </w:r>
            <w:r>
              <w:t xml:space="preserve"> </w:t>
            </w:r>
            <w:r>
              <w:t>معالجة</w:t>
            </w:r>
            <w:r>
              <w:t xml:space="preserve"> </w:t>
            </w:r>
            <w:r>
              <w:t>العيوب</w:t>
            </w:r>
          </w:p>
        </w:tc>
        <w:tc>
          <w:tcPr>
            <w:tcW w:w="1728" w:type="dxa"/>
          </w:tcPr>
          <w:p w14:paraId="449153D4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33–43</w:t>
            </w:r>
          </w:p>
        </w:tc>
      </w:tr>
      <w:tr w:rsidR="003F0D42" w14:paraId="493A14E1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5A5C657" w14:textId="77777777" w:rsidR="003F0D42" w:rsidRDefault="007827A4" w:rsidP="00C8117B">
            <w:pPr>
              <w:bidi/>
            </w:pPr>
            <w:r>
              <w:t>18</w:t>
            </w:r>
          </w:p>
        </w:tc>
        <w:tc>
          <w:tcPr>
            <w:tcW w:w="1728" w:type="dxa"/>
          </w:tcPr>
          <w:p w14:paraId="63B6AC21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الإطلاق</w:t>
            </w:r>
            <w:r>
              <w:t xml:space="preserve"> </w:t>
            </w:r>
            <w:r>
              <w:t>والتسليم</w:t>
            </w:r>
          </w:p>
        </w:tc>
        <w:tc>
          <w:tcPr>
            <w:tcW w:w="1728" w:type="dxa"/>
          </w:tcPr>
          <w:p w14:paraId="71F6547D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DevOps + PM</w:t>
            </w:r>
          </w:p>
        </w:tc>
        <w:tc>
          <w:tcPr>
            <w:tcW w:w="1728" w:type="dxa"/>
          </w:tcPr>
          <w:p w14:paraId="12142BD6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Production</w:t>
            </w:r>
            <w:r>
              <w:t>،</w:t>
            </w:r>
            <w:r>
              <w:t xml:space="preserve"> Runbooks</w:t>
            </w:r>
            <w:r>
              <w:t>،</w:t>
            </w:r>
            <w:r>
              <w:t xml:space="preserve"> </w:t>
            </w:r>
            <w:r>
              <w:t>تدريب،</w:t>
            </w:r>
            <w:r>
              <w:t xml:space="preserve"> </w:t>
            </w:r>
            <w:r>
              <w:t>مراقبة</w:t>
            </w:r>
          </w:p>
        </w:tc>
        <w:tc>
          <w:tcPr>
            <w:tcW w:w="1728" w:type="dxa"/>
          </w:tcPr>
          <w:p w14:paraId="2AE25DED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41–48</w:t>
            </w:r>
          </w:p>
        </w:tc>
      </w:tr>
    </w:tbl>
    <w:p w14:paraId="543FD607" w14:textId="77777777" w:rsidR="003F0D42" w:rsidRDefault="003F0D42" w:rsidP="00C8117B">
      <w:pPr>
        <w:bidi/>
      </w:pPr>
    </w:p>
    <w:p w14:paraId="30029FAA" w14:textId="77777777" w:rsidR="003F0D42" w:rsidRDefault="007827A4" w:rsidP="00C8117B">
      <w:pPr>
        <w:pStyle w:val="Heading2"/>
        <w:bidi/>
      </w:pPr>
      <w:r>
        <w:t xml:space="preserve">3. </w:t>
      </w:r>
      <w:r>
        <w:t>تفاصيل</w:t>
      </w:r>
      <w:r>
        <w:t xml:space="preserve"> </w:t>
      </w:r>
      <w:r>
        <w:t>المهام</w:t>
      </w:r>
      <w:r>
        <w:t xml:space="preserve"> </w:t>
      </w:r>
      <w:r>
        <w:t>داخل</w:t>
      </w:r>
      <w:r>
        <w:t xml:space="preserve"> </w:t>
      </w:r>
      <w:r>
        <w:t>الحزم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F0D42" w14:paraId="1BA544E4" w14:textId="77777777" w:rsidTr="003F0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B3FD6B" w14:textId="77777777" w:rsidR="003F0D42" w:rsidRDefault="007827A4" w:rsidP="00C8117B">
            <w:pPr>
              <w:bidi/>
            </w:pPr>
            <w:r>
              <w:t>الحزم</w:t>
            </w:r>
          </w:p>
        </w:tc>
        <w:tc>
          <w:tcPr>
            <w:tcW w:w="4320" w:type="dxa"/>
          </w:tcPr>
          <w:p w14:paraId="670DE8B5" w14:textId="77777777" w:rsidR="003F0D42" w:rsidRDefault="007827A4" w:rsidP="00C8117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المهام</w:t>
            </w:r>
            <w:r>
              <w:t xml:space="preserve"> </w:t>
            </w:r>
            <w:r>
              <w:t>الفرعية</w:t>
            </w:r>
          </w:p>
        </w:tc>
      </w:tr>
      <w:tr w:rsidR="003F0D42" w14:paraId="3D0C0C7E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50B034" w14:textId="77777777" w:rsidR="003F0D42" w:rsidRDefault="007827A4" w:rsidP="00C8117B">
            <w:pPr>
              <w:bidi/>
            </w:pPr>
            <w:r>
              <w:t>01–03</w:t>
            </w:r>
          </w:p>
        </w:tc>
        <w:tc>
          <w:tcPr>
            <w:tcW w:w="4320" w:type="dxa"/>
          </w:tcPr>
          <w:p w14:paraId="68847868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توثيق</w:t>
            </w:r>
            <w:r>
              <w:t xml:space="preserve"> </w:t>
            </w:r>
            <w:r>
              <w:t>حالات</w:t>
            </w:r>
            <w:r>
              <w:t xml:space="preserve"> </w:t>
            </w:r>
            <w:r>
              <w:t>الاستخدام،</w:t>
            </w:r>
            <w:r>
              <w:t xml:space="preserve"> </w:t>
            </w:r>
            <w:r>
              <w:t>رسم</w:t>
            </w:r>
            <w:r>
              <w:t xml:space="preserve"> As-Is/To-Be</w:t>
            </w:r>
            <w:r>
              <w:t>،</w:t>
            </w:r>
            <w:r>
              <w:t xml:space="preserve"> </w:t>
            </w:r>
            <w:r>
              <w:t>مصفوفة</w:t>
            </w:r>
            <w:r>
              <w:t xml:space="preserve"> </w:t>
            </w:r>
            <w:r>
              <w:t>تتبع</w:t>
            </w:r>
            <w:r>
              <w:t xml:space="preserve"> BRD↔SRS↔Tests</w:t>
            </w:r>
            <w:r>
              <w:t>،</w:t>
            </w:r>
            <w:r>
              <w:t xml:space="preserve"> </w:t>
            </w:r>
            <w:r>
              <w:t>اعتماد</w:t>
            </w:r>
            <w:r>
              <w:t xml:space="preserve"> </w:t>
            </w:r>
            <w:r>
              <w:t>الأولويات</w:t>
            </w:r>
          </w:p>
        </w:tc>
      </w:tr>
      <w:tr w:rsidR="003F0D42" w14:paraId="7FCAF6E2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480808" w14:textId="77777777" w:rsidR="003F0D42" w:rsidRDefault="007827A4" w:rsidP="00C8117B">
            <w:pPr>
              <w:bidi/>
            </w:pPr>
            <w:r>
              <w:t>04–05</w:t>
            </w:r>
          </w:p>
        </w:tc>
        <w:tc>
          <w:tcPr>
            <w:tcW w:w="4320" w:type="dxa"/>
          </w:tcPr>
          <w:p w14:paraId="7068CE9B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تصميم</w:t>
            </w:r>
            <w:r>
              <w:t xml:space="preserve"> </w:t>
            </w:r>
            <w:r>
              <w:t>جميع</w:t>
            </w:r>
            <w:r>
              <w:t xml:space="preserve"> </w:t>
            </w:r>
            <w:r>
              <w:t>الشاشات</w:t>
            </w:r>
            <w:r>
              <w:t xml:space="preserve"> </w:t>
            </w:r>
            <w:r>
              <w:t>الأساسية،</w:t>
            </w:r>
            <w:r>
              <w:t xml:space="preserve"> Prototype</w:t>
            </w:r>
            <w:r>
              <w:t>،</w:t>
            </w:r>
            <w:r>
              <w:t xml:space="preserve"> Design Tokens</w:t>
            </w:r>
            <w:r>
              <w:t>،</w:t>
            </w:r>
            <w:r>
              <w:t xml:space="preserve"> API contracts</w:t>
            </w:r>
            <w:r>
              <w:t>،</w:t>
            </w:r>
            <w:r>
              <w:t xml:space="preserve"> </w:t>
            </w:r>
            <w:r>
              <w:t>مراجعة</w:t>
            </w:r>
            <w:r>
              <w:t xml:space="preserve"> </w:t>
            </w:r>
            <w:r>
              <w:t>أمنية</w:t>
            </w:r>
          </w:p>
        </w:tc>
      </w:tr>
      <w:tr w:rsidR="003F0D42" w14:paraId="405A0A93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6E2F91" w14:textId="77777777" w:rsidR="003F0D42" w:rsidRDefault="007827A4" w:rsidP="00C8117B">
            <w:pPr>
              <w:bidi/>
            </w:pPr>
            <w:r>
              <w:t>06–08</w:t>
            </w:r>
          </w:p>
        </w:tc>
        <w:tc>
          <w:tcPr>
            <w:tcW w:w="4320" w:type="dxa"/>
          </w:tcPr>
          <w:p w14:paraId="2623A412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إعداد</w:t>
            </w:r>
            <w:r>
              <w:t xml:space="preserve"> Dev/Staging/Prod</w:t>
            </w:r>
            <w:r>
              <w:t>،</w:t>
            </w:r>
            <w:r>
              <w:t xml:space="preserve"> </w:t>
            </w:r>
            <w:r>
              <w:t>اختبارات</w:t>
            </w:r>
            <w:r>
              <w:t xml:space="preserve"> CI</w:t>
            </w:r>
            <w:r>
              <w:t>،</w:t>
            </w:r>
            <w:r>
              <w:t xml:space="preserve"> Schema Migration</w:t>
            </w:r>
            <w:r>
              <w:t>،</w:t>
            </w:r>
            <w:r>
              <w:t xml:space="preserve"> IAM</w:t>
            </w:r>
            <w:r>
              <w:t>،</w:t>
            </w:r>
            <w:r>
              <w:t xml:space="preserve"> Audit Logs</w:t>
            </w:r>
          </w:p>
        </w:tc>
      </w:tr>
      <w:tr w:rsidR="003F0D42" w14:paraId="7D6F7A7C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54808B" w14:textId="77777777" w:rsidR="003F0D42" w:rsidRDefault="007827A4" w:rsidP="00C8117B">
            <w:pPr>
              <w:bidi/>
            </w:pPr>
            <w:r>
              <w:t>09–11</w:t>
            </w:r>
          </w:p>
        </w:tc>
        <w:tc>
          <w:tcPr>
            <w:tcW w:w="4320" w:type="dxa"/>
          </w:tcPr>
          <w:p w14:paraId="19D437DB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CRUD </w:t>
            </w:r>
            <w:r>
              <w:t>للمنتجات،</w:t>
            </w:r>
            <w:r>
              <w:t xml:space="preserve"> </w:t>
            </w:r>
            <w:r>
              <w:t>ترجمة</w:t>
            </w:r>
            <w:r>
              <w:t xml:space="preserve"> </w:t>
            </w:r>
            <w:r>
              <w:t>المحتوى،</w:t>
            </w:r>
            <w:r>
              <w:t xml:space="preserve"> </w:t>
            </w:r>
            <w:r>
              <w:t>فلاتر</w:t>
            </w:r>
            <w:r>
              <w:t xml:space="preserve"> </w:t>
            </w:r>
            <w:r>
              <w:t>البحث،</w:t>
            </w:r>
            <w:r>
              <w:t xml:space="preserve"> </w:t>
            </w:r>
            <w:r>
              <w:t>إدارة</w:t>
            </w:r>
            <w:r>
              <w:t xml:space="preserve"> </w:t>
            </w:r>
            <w:r>
              <w:t>المخزون،</w:t>
            </w:r>
            <w:r>
              <w:t xml:space="preserve"> </w:t>
            </w:r>
            <w:r>
              <w:t>التحويلات،</w:t>
            </w:r>
            <w:r>
              <w:t xml:space="preserve"> </w:t>
            </w:r>
            <w:r>
              <w:t>واجهة</w:t>
            </w:r>
            <w:r>
              <w:t xml:space="preserve"> </w:t>
            </w:r>
            <w:r>
              <w:t>عرض</w:t>
            </w:r>
            <w:r>
              <w:t xml:space="preserve"> </w:t>
            </w:r>
            <w:r>
              <w:t>المنتجات</w:t>
            </w:r>
          </w:p>
        </w:tc>
      </w:tr>
      <w:tr w:rsidR="003F0D42" w14:paraId="64BD94C5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BAF483" w14:textId="77777777" w:rsidR="003F0D42" w:rsidRDefault="007827A4" w:rsidP="00C8117B">
            <w:pPr>
              <w:bidi/>
            </w:pPr>
            <w:r>
              <w:t>12–14</w:t>
            </w:r>
          </w:p>
        </w:tc>
        <w:tc>
          <w:tcPr>
            <w:tcW w:w="4320" w:type="dxa"/>
          </w:tcPr>
          <w:p w14:paraId="77431D07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إعادة</w:t>
            </w:r>
            <w:r>
              <w:t xml:space="preserve"> </w:t>
            </w:r>
            <w:r>
              <w:t>حساب</w:t>
            </w:r>
            <w:r>
              <w:t xml:space="preserve"> Checkout </w:t>
            </w:r>
            <w:r>
              <w:t>على</w:t>
            </w:r>
            <w:r>
              <w:t xml:space="preserve"> </w:t>
            </w:r>
            <w:r>
              <w:t>الخادم،</w:t>
            </w:r>
            <w:r>
              <w:t xml:space="preserve"> </w:t>
            </w:r>
            <w:r>
              <w:t>حجز</w:t>
            </w:r>
            <w:r>
              <w:t xml:space="preserve"> </w:t>
            </w:r>
            <w:r>
              <w:t>مخزون</w:t>
            </w:r>
            <w:r>
              <w:t xml:space="preserve"> </w:t>
            </w:r>
            <w:r>
              <w:t>آمن،</w:t>
            </w:r>
            <w:r>
              <w:t xml:space="preserve"> </w:t>
            </w:r>
            <w:r>
              <w:t>إنشاء</w:t>
            </w:r>
            <w:r>
              <w:t xml:space="preserve"> </w:t>
            </w:r>
            <w:r>
              <w:t>طلب،</w:t>
            </w:r>
            <w:r>
              <w:t xml:space="preserve"> </w:t>
            </w:r>
            <w:r>
              <w:t>بوابة</w:t>
            </w:r>
            <w:r>
              <w:t xml:space="preserve"> </w:t>
            </w:r>
            <w:r>
              <w:t>الدفع،</w:t>
            </w:r>
            <w:r>
              <w:t xml:space="preserve"> Webhook Idempotency</w:t>
            </w:r>
          </w:p>
        </w:tc>
      </w:tr>
      <w:tr w:rsidR="003F0D42" w14:paraId="7CF82179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0133E3" w14:textId="77777777" w:rsidR="003F0D42" w:rsidRDefault="007827A4" w:rsidP="00C8117B">
            <w:pPr>
              <w:bidi/>
            </w:pPr>
            <w:r>
              <w:t>15–16</w:t>
            </w:r>
          </w:p>
        </w:tc>
        <w:tc>
          <w:tcPr>
            <w:tcW w:w="4320" w:type="dxa"/>
          </w:tcPr>
          <w:p w14:paraId="41308200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التكامل</w:t>
            </w:r>
            <w:r>
              <w:t xml:space="preserve"> </w:t>
            </w:r>
            <w:r>
              <w:t>مع</w:t>
            </w:r>
            <w:r>
              <w:t xml:space="preserve"> </w:t>
            </w:r>
            <w:r>
              <w:t>الشحن،</w:t>
            </w:r>
            <w:r>
              <w:t xml:space="preserve"> </w:t>
            </w:r>
            <w:r>
              <w:t>سياسة</w:t>
            </w:r>
            <w:r>
              <w:t xml:space="preserve"> </w:t>
            </w:r>
            <w:r>
              <w:t>المرتجعات،</w:t>
            </w:r>
            <w:r>
              <w:t xml:space="preserve"> </w:t>
            </w:r>
            <w:r>
              <w:t>كوبونات،</w:t>
            </w:r>
            <w:r>
              <w:t xml:space="preserve"> </w:t>
            </w:r>
            <w:r>
              <w:t>تقارير،</w:t>
            </w:r>
            <w:r>
              <w:t xml:space="preserve"> </w:t>
            </w:r>
            <w:r>
              <w:t>قوالب</w:t>
            </w:r>
            <w:r>
              <w:t xml:space="preserve"> </w:t>
            </w:r>
            <w:r>
              <w:t>الإشعارات</w:t>
            </w:r>
          </w:p>
        </w:tc>
      </w:tr>
      <w:tr w:rsidR="003F0D42" w14:paraId="5CFB9BB4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29193D" w14:textId="77777777" w:rsidR="003F0D42" w:rsidRDefault="007827A4" w:rsidP="00C8117B">
            <w:pPr>
              <w:bidi/>
            </w:pPr>
            <w:r>
              <w:t>17–18</w:t>
            </w:r>
          </w:p>
        </w:tc>
        <w:tc>
          <w:tcPr>
            <w:tcW w:w="4320" w:type="dxa"/>
          </w:tcPr>
          <w:p w14:paraId="01BA23CA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اختبارات</w:t>
            </w:r>
            <w:r>
              <w:t xml:space="preserve"> </w:t>
            </w:r>
            <w:r>
              <w:t>قبول</w:t>
            </w:r>
            <w:r>
              <w:t xml:space="preserve"> </w:t>
            </w:r>
            <w:r>
              <w:t>الأعمال،</w:t>
            </w:r>
            <w:r>
              <w:t xml:space="preserve"> </w:t>
            </w:r>
            <w:r>
              <w:t>اختبارات</w:t>
            </w:r>
            <w:r>
              <w:t xml:space="preserve"> </w:t>
            </w:r>
            <w:r>
              <w:t>تزامن</w:t>
            </w:r>
            <w:r>
              <w:t xml:space="preserve"> </w:t>
            </w:r>
            <w:r>
              <w:t>المخزون،</w:t>
            </w:r>
            <w:r>
              <w:t xml:space="preserve"> </w:t>
            </w:r>
            <w:r>
              <w:t>اختبارات</w:t>
            </w:r>
            <w:r>
              <w:t xml:space="preserve"> </w:t>
            </w:r>
            <w:r>
              <w:t>اختراق،</w:t>
            </w:r>
            <w:r>
              <w:t xml:space="preserve"> </w:t>
            </w:r>
            <w:r>
              <w:t>نسخ</w:t>
            </w:r>
            <w:r>
              <w:t xml:space="preserve"> </w:t>
            </w:r>
            <w:r>
              <w:t>واستعادة،</w:t>
            </w:r>
            <w:r>
              <w:t xml:space="preserve"> </w:t>
            </w:r>
            <w:r>
              <w:t>خطة</w:t>
            </w:r>
            <w:r>
              <w:t xml:space="preserve"> Rollback</w:t>
            </w:r>
          </w:p>
        </w:tc>
      </w:tr>
    </w:tbl>
    <w:p w14:paraId="3B911F63" w14:textId="77777777" w:rsidR="003F0D42" w:rsidRDefault="003F0D42" w:rsidP="00C8117B">
      <w:pPr>
        <w:bidi/>
      </w:pPr>
    </w:p>
    <w:p w14:paraId="496DDF06" w14:textId="77777777" w:rsidR="003F0D42" w:rsidRDefault="007827A4" w:rsidP="00C8117B">
      <w:pPr>
        <w:pStyle w:val="Heading2"/>
        <w:bidi/>
      </w:pPr>
      <w:r>
        <w:t xml:space="preserve">4. </w:t>
      </w:r>
      <w:r>
        <w:t>المراحل</w:t>
      </w:r>
      <w:r>
        <w:t xml:space="preserve"> </w:t>
      </w:r>
      <w:r>
        <w:t>الرئيسية</w:t>
      </w:r>
      <w:r>
        <w:t xml:space="preserve"> </w:t>
      </w:r>
      <w:r>
        <w:t>ومخرجاتها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F0D42" w14:paraId="0AAA5177" w14:textId="77777777" w:rsidTr="003F0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11BCA7" w14:textId="77777777" w:rsidR="003F0D42" w:rsidRDefault="007827A4" w:rsidP="00C8117B">
            <w:pPr>
              <w:bidi/>
            </w:pPr>
            <w:r>
              <w:t>المرحلة</w:t>
            </w:r>
          </w:p>
        </w:tc>
        <w:tc>
          <w:tcPr>
            <w:tcW w:w="2880" w:type="dxa"/>
          </w:tcPr>
          <w:p w14:paraId="1E7F137C" w14:textId="77777777" w:rsidR="003F0D42" w:rsidRDefault="007827A4" w:rsidP="00C8117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الموعد</w:t>
            </w:r>
            <w:r>
              <w:t xml:space="preserve"> </w:t>
            </w:r>
            <w:r>
              <w:t>التقديري</w:t>
            </w:r>
          </w:p>
        </w:tc>
        <w:tc>
          <w:tcPr>
            <w:tcW w:w="2880" w:type="dxa"/>
          </w:tcPr>
          <w:p w14:paraId="0C1B3419" w14:textId="77777777" w:rsidR="003F0D42" w:rsidRDefault="007827A4" w:rsidP="00C8117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معيار</w:t>
            </w:r>
            <w:r>
              <w:t xml:space="preserve"> </w:t>
            </w:r>
            <w:r>
              <w:t>الخروج</w:t>
            </w:r>
          </w:p>
        </w:tc>
      </w:tr>
      <w:tr w:rsidR="003F0D42" w14:paraId="1CDF4D5B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04066A" w14:textId="77777777" w:rsidR="003F0D42" w:rsidRDefault="007827A4" w:rsidP="00C8117B">
            <w:pPr>
              <w:bidi/>
            </w:pPr>
            <w:r>
              <w:t xml:space="preserve">M1 — </w:t>
            </w:r>
            <w:r>
              <w:t>اعتماد</w:t>
            </w:r>
            <w:r>
              <w:t xml:space="preserve"> </w:t>
            </w:r>
            <w:r>
              <w:t>التحليل</w:t>
            </w:r>
          </w:p>
        </w:tc>
        <w:tc>
          <w:tcPr>
            <w:tcW w:w="2880" w:type="dxa"/>
          </w:tcPr>
          <w:p w14:paraId="0C76F597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نهاية</w:t>
            </w:r>
            <w:r>
              <w:t xml:space="preserve"> </w:t>
            </w:r>
            <w:r>
              <w:t>الشهر</w:t>
            </w:r>
            <w:r>
              <w:t xml:space="preserve"> 2</w:t>
            </w:r>
          </w:p>
        </w:tc>
        <w:tc>
          <w:tcPr>
            <w:tcW w:w="2880" w:type="dxa"/>
          </w:tcPr>
          <w:p w14:paraId="4AB8569B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BRD/SRS </w:t>
            </w:r>
            <w:r>
              <w:t>معتمدان</w:t>
            </w:r>
            <w:r>
              <w:t xml:space="preserve"> </w:t>
            </w:r>
            <w:r>
              <w:t>وتصميم</w:t>
            </w:r>
            <w:r>
              <w:t xml:space="preserve"> </w:t>
            </w:r>
            <w:r>
              <w:t>أولي</w:t>
            </w:r>
          </w:p>
        </w:tc>
      </w:tr>
      <w:tr w:rsidR="003F0D42" w14:paraId="4C3DD21B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A755C1" w14:textId="77777777" w:rsidR="003F0D42" w:rsidRDefault="007827A4" w:rsidP="00C8117B">
            <w:pPr>
              <w:bidi/>
            </w:pPr>
            <w:r>
              <w:t xml:space="preserve">M2 — </w:t>
            </w:r>
            <w:r>
              <w:t>أساس</w:t>
            </w:r>
            <w:r>
              <w:t xml:space="preserve"> </w:t>
            </w:r>
            <w:r>
              <w:t>المنصة</w:t>
            </w:r>
          </w:p>
        </w:tc>
        <w:tc>
          <w:tcPr>
            <w:tcW w:w="2880" w:type="dxa"/>
          </w:tcPr>
          <w:p w14:paraId="5791A1B5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نهاية</w:t>
            </w:r>
            <w:r>
              <w:t xml:space="preserve"> </w:t>
            </w:r>
            <w:r>
              <w:t>الشهر</w:t>
            </w:r>
            <w:r>
              <w:t xml:space="preserve"> 3</w:t>
            </w:r>
          </w:p>
        </w:tc>
        <w:tc>
          <w:tcPr>
            <w:tcW w:w="2880" w:type="dxa"/>
          </w:tcPr>
          <w:p w14:paraId="08F5795E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بيئات،</w:t>
            </w:r>
            <w:r>
              <w:t xml:space="preserve"> </w:t>
            </w:r>
            <w:r>
              <w:t>صلاحيات،</w:t>
            </w:r>
            <w:r>
              <w:t xml:space="preserve"> </w:t>
            </w:r>
            <w:r>
              <w:t>كتالوج</w:t>
            </w:r>
            <w:r>
              <w:t xml:space="preserve"> </w:t>
            </w:r>
            <w:r>
              <w:t>أولي</w:t>
            </w:r>
          </w:p>
        </w:tc>
      </w:tr>
      <w:tr w:rsidR="003F0D42" w14:paraId="15CCEB23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B2302B" w14:textId="77777777" w:rsidR="003F0D42" w:rsidRDefault="007827A4" w:rsidP="00C8117B">
            <w:pPr>
              <w:bidi/>
            </w:pPr>
            <w:r>
              <w:t xml:space="preserve">M3 — MVP </w:t>
            </w:r>
            <w:r>
              <w:t>داخلي</w:t>
            </w:r>
          </w:p>
        </w:tc>
        <w:tc>
          <w:tcPr>
            <w:tcW w:w="2880" w:type="dxa"/>
          </w:tcPr>
          <w:p w14:paraId="20EEE413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نهاية</w:t>
            </w:r>
            <w:r>
              <w:t xml:space="preserve"> </w:t>
            </w:r>
            <w:r>
              <w:t>الشهر</w:t>
            </w:r>
            <w:r>
              <w:t xml:space="preserve"> 6</w:t>
            </w:r>
          </w:p>
        </w:tc>
        <w:tc>
          <w:tcPr>
            <w:tcW w:w="2880" w:type="dxa"/>
          </w:tcPr>
          <w:p w14:paraId="07B06986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شراء</w:t>
            </w:r>
            <w:r>
              <w:t xml:space="preserve"> </w:t>
            </w:r>
            <w:r>
              <w:t>تجريبي</w:t>
            </w:r>
            <w:r>
              <w:t xml:space="preserve"> + </w:t>
            </w:r>
            <w:r>
              <w:t>مخزون</w:t>
            </w:r>
            <w:r>
              <w:t xml:space="preserve"> </w:t>
            </w:r>
            <w:r>
              <w:t>متعدد</w:t>
            </w:r>
          </w:p>
        </w:tc>
      </w:tr>
      <w:tr w:rsidR="003F0D42" w14:paraId="261C0D22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654CB1" w14:textId="77777777" w:rsidR="003F0D42" w:rsidRDefault="007827A4" w:rsidP="00C8117B">
            <w:pPr>
              <w:bidi/>
            </w:pPr>
            <w:r>
              <w:t>M4 — Beta</w:t>
            </w:r>
          </w:p>
        </w:tc>
        <w:tc>
          <w:tcPr>
            <w:tcW w:w="2880" w:type="dxa"/>
          </w:tcPr>
          <w:p w14:paraId="563C1E3B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نهاية</w:t>
            </w:r>
            <w:r>
              <w:t xml:space="preserve"> </w:t>
            </w:r>
            <w:r>
              <w:t>الشهر</w:t>
            </w:r>
            <w:r>
              <w:t xml:space="preserve"> 8</w:t>
            </w:r>
          </w:p>
        </w:tc>
        <w:tc>
          <w:tcPr>
            <w:tcW w:w="2880" w:type="dxa"/>
          </w:tcPr>
          <w:p w14:paraId="5B60A80E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دفع</w:t>
            </w:r>
            <w:r>
              <w:t xml:space="preserve"> </w:t>
            </w:r>
            <w:r>
              <w:t>وشحن</w:t>
            </w:r>
            <w:r>
              <w:t xml:space="preserve"> </w:t>
            </w:r>
            <w:r>
              <w:t>وتقارير</w:t>
            </w:r>
            <w:r>
              <w:t xml:space="preserve"> </w:t>
            </w:r>
            <w:r>
              <w:t>واختبارات</w:t>
            </w:r>
          </w:p>
        </w:tc>
      </w:tr>
      <w:tr w:rsidR="003F0D42" w14:paraId="55EDF3ED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30A859" w14:textId="77777777" w:rsidR="003F0D42" w:rsidRDefault="007827A4" w:rsidP="00C8117B">
            <w:pPr>
              <w:bidi/>
            </w:pPr>
            <w:r>
              <w:t xml:space="preserve">M5 — </w:t>
            </w:r>
            <w:r>
              <w:t>جاهزية</w:t>
            </w:r>
            <w:r>
              <w:t xml:space="preserve"> </w:t>
            </w:r>
            <w:r>
              <w:t>الإنتاج</w:t>
            </w:r>
          </w:p>
        </w:tc>
        <w:tc>
          <w:tcPr>
            <w:tcW w:w="2880" w:type="dxa"/>
          </w:tcPr>
          <w:p w14:paraId="6EB70D62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الشهر</w:t>
            </w:r>
            <w:r>
              <w:t xml:space="preserve"> 9–11</w:t>
            </w:r>
          </w:p>
        </w:tc>
        <w:tc>
          <w:tcPr>
            <w:tcW w:w="2880" w:type="dxa"/>
          </w:tcPr>
          <w:p w14:paraId="7F896B7F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UAT </w:t>
            </w:r>
            <w:r>
              <w:t>وأمان</w:t>
            </w:r>
            <w:r>
              <w:t xml:space="preserve"> </w:t>
            </w:r>
            <w:r>
              <w:t>وأداء</w:t>
            </w:r>
            <w:r>
              <w:t xml:space="preserve"> </w:t>
            </w:r>
            <w:r>
              <w:t>ومراقبة</w:t>
            </w:r>
          </w:p>
        </w:tc>
      </w:tr>
      <w:tr w:rsidR="003F0D42" w14:paraId="1ADBD3EC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B3B0A1" w14:textId="77777777" w:rsidR="003F0D42" w:rsidRDefault="007827A4" w:rsidP="00C8117B">
            <w:pPr>
              <w:bidi/>
            </w:pPr>
            <w:r>
              <w:t xml:space="preserve">M6 — </w:t>
            </w:r>
            <w:r>
              <w:t>إطلاق</w:t>
            </w:r>
            <w:r>
              <w:t xml:space="preserve"> </w:t>
            </w:r>
            <w:r>
              <w:t>واستقرار</w:t>
            </w:r>
          </w:p>
        </w:tc>
        <w:tc>
          <w:tcPr>
            <w:tcW w:w="2880" w:type="dxa"/>
          </w:tcPr>
          <w:p w14:paraId="1C8BC8B0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الشهر</w:t>
            </w:r>
            <w:r>
              <w:t xml:space="preserve"> 10–12</w:t>
            </w:r>
          </w:p>
        </w:tc>
        <w:tc>
          <w:tcPr>
            <w:tcW w:w="2880" w:type="dxa"/>
          </w:tcPr>
          <w:p w14:paraId="399EC441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إطلاق</w:t>
            </w:r>
            <w:r>
              <w:t xml:space="preserve"> </w:t>
            </w:r>
            <w:r>
              <w:t>تدريجي</w:t>
            </w:r>
            <w:r>
              <w:t xml:space="preserve"> </w:t>
            </w:r>
            <w:r>
              <w:t>ودعم</w:t>
            </w:r>
            <w:r>
              <w:t xml:space="preserve"> </w:t>
            </w:r>
            <w:r>
              <w:t>تشغيلي</w:t>
            </w:r>
          </w:p>
        </w:tc>
      </w:tr>
    </w:tbl>
    <w:p w14:paraId="7E5DC432" w14:textId="77777777" w:rsidR="003F0D42" w:rsidRDefault="003F0D42" w:rsidP="00C8117B">
      <w:pPr>
        <w:bidi/>
      </w:pPr>
    </w:p>
    <w:p w14:paraId="6E3CAC98" w14:textId="77777777" w:rsidR="003F0D42" w:rsidRDefault="007827A4" w:rsidP="00C8117B">
      <w:pPr>
        <w:pStyle w:val="Heading2"/>
        <w:bidi/>
      </w:pPr>
      <w:r>
        <w:t xml:space="preserve">5. </w:t>
      </w:r>
      <w:r>
        <w:t>الاعتماديات</w:t>
      </w:r>
      <w:r>
        <w:t xml:space="preserve"> </w:t>
      </w:r>
      <w:r>
        <w:t>والمخاطر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F0D42" w14:paraId="4CE40279" w14:textId="77777777" w:rsidTr="003F0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B63BEE" w14:textId="77777777" w:rsidR="003F0D42" w:rsidRDefault="007827A4" w:rsidP="00C8117B">
            <w:pPr>
              <w:bidi/>
            </w:pPr>
            <w:r>
              <w:t>المخاطرة</w:t>
            </w:r>
          </w:p>
        </w:tc>
        <w:tc>
          <w:tcPr>
            <w:tcW w:w="2880" w:type="dxa"/>
          </w:tcPr>
          <w:p w14:paraId="7225E4E9" w14:textId="77777777" w:rsidR="003F0D42" w:rsidRDefault="007827A4" w:rsidP="00C8117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التأثير</w:t>
            </w:r>
          </w:p>
        </w:tc>
        <w:tc>
          <w:tcPr>
            <w:tcW w:w="2880" w:type="dxa"/>
          </w:tcPr>
          <w:p w14:paraId="32CBBB7A" w14:textId="77777777" w:rsidR="003F0D42" w:rsidRDefault="007827A4" w:rsidP="00C8117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المعالجة</w:t>
            </w:r>
          </w:p>
        </w:tc>
      </w:tr>
      <w:tr w:rsidR="003F0D42" w14:paraId="27E8EBD9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3FBCEA" w14:textId="77777777" w:rsidR="003F0D42" w:rsidRDefault="007827A4" w:rsidP="00C8117B">
            <w:pPr>
              <w:bidi/>
            </w:pPr>
            <w:r>
              <w:t>عدم</w:t>
            </w:r>
            <w:r>
              <w:t xml:space="preserve"> </w:t>
            </w:r>
            <w:r>
              <w:t>تحديد</w:t>
            </w:r>
            <w:r>
              <w:t xml:space="preserve"> </w:t>
            </w:r>
            <w:r>
              <w:t>فئات</w:t>
            </w:r>
            <w:r>
              <w:t xml:space="preserve"> </w:t>
            </w:r>
            <w:r>
              <w:t>المنتجات</w:t>
            </w:r>
          </w:p>
        </w:tc>
        <w:tc>
          <w:tcPr>
            <w:tcW w:w="2880" w:type="dxa"/>
          </w:tcPr>
          <w:p w14:paraId="423F387F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إعادة</w:t>
            </w:r>
            <w:r>
              <w:t xml:space="preserve"> </w:t>
            </w:r>
            <w:r>
              <w:t>تصميم</w:t>
            </w:r>
            <w:r>
              <w:t xml:space="preserve"> </w:t>
            </w:r>
            <w:r>
              <w:t>السمات</w:t>
            </w:r>
            <w:r>
              <w:t xml:space="preserve"> </w:t>
            </w:r>
            <w:r>
              <w:t>والكتالوج</w:t>
            </w:r>
          </w:p>
        </w:tc>
        <w:tc>
          <w:tcPr>
            <w:tcW w:w="2880" w:type="dxa"/>
          </w:tcPr>
          <w:p w14:paraId="0E6731A9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اعتماد</w:t>
            </w:r>
            <w:r>
              <w:t xml:space="preserve"> </w:t>
            </w:r>
            <w:r>
              <w:t>نموذج</w:t>
            </w:r>
            <w:r>
              <w:t xml:space="preserve"> </w:t>
            </w:r>
            <w:r>
              <w:t>السمات</w:t>
            </w:r>
            <w:r>
              <w:t xml:space="preserve"> </w:t>
            </w:r>
            <w:r>
              <w:t>قبل</w:t>
            </w:r>
            <w:r>
              <w:t xml:space="preserve"> </w:t>
            </w:r>
            <w:r>
              <w:t>البناء</w:t>
            </w:r>
          </w:p>
        </w:tc>
      </w:tr>
      <w:tr w:rsidR="003F0D42" w14:paraId="7F1536D5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ACBA4D" w14:textId="77777777" w:rsidR="003F0D42" w:rsidRDefault="007827A4" w:rsidP="00C8117B">
            <w:pPr>
              <w:bidi/>
            </w:pPr>
            <w:r>
              <w:t>اختلاف</w:t>
            </w:r>
            <w:r>
              <w:t xml:space="preserve"> </w:t>
            </w:r>
            <w:r>
              <w:t>الأنظمة</w:t>
            </w:r>
            <w:r>
              <w:t xml:space="preserve"> </w:t>
            </w:r>
            <w:r>
              <w:t>الضريبية</w:t>
            </w:r>
          </w:p>
        </w:tc>
        <w:tc>
          <w:tcPr>
            <w:tcW w:w="2880" w:type="dxa"/>
          </w:tcPr>
          <w:p w14:paraId="5673E6FA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تعقيد</w:t>
            </w:r>
            <w:r>
              <w:t xml:space="preserve"> Checkout</w:t>
            </w:r>
          </w:p>
        </w:tc>
        <w:tc>
          <w:tcPr>
            <w:tcW w:w="2880" w:type="dxa"/>
          </w:tcPr>
          <w:p w14:paraId="3770D7D7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إطلاق</w:t>
            </w:r>
            <w:r>
              <w:t xml:space="preserve"> </w:t>
            </w:r>
            <w:r>
              <w:t>دول</w:t>
            </w:r>
            <w:r>
              <w:t xml:space="preserve"> </w:t>
            </w:r>
            <w:r>
              <w:t>محددة</w:t>
            </w:r>
            <w:r>
              <w:t xml:space="preserve"> </w:t>
            </w:r>
            <w:r>
              <w:t>ومراجعة</w:t>
            </w:r>
            <w:r>
              <w:t xml:space="preserve"> </w:t>
            </w:r>
            <w:r>
              <w:t>مختص</w:t>
            </w:r>
          </w:p>
        </w:tc>
      </w:tr>
      <w:tr w:rsidR="003F0D42" w14:paraId="74721EA0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E58083" w14:textId="77777777" w:rsidR="003F0D42" w:rsidRDefault="007827A4" w:rsidP="00C8117B">
            <w:pPr>
              <w:bidi/>
            </w:pPr>
            <w:r>
              <w:t>تكاملات</w:t>
            </w:r>
            <w:r>
              <w:t xml:space="preserve"> </w:t>
            </w:r>
            <w:r>
              <w:t>الدفع</w:t>
            </w:r>
            <w:r>
              <w:t xml:space="preserve"> </w:t>
            </w:r>
            <w:r>
              <w:t>الدولية</w:t>
            </w:r>
          </w:p>
        </w:tc>
        <w:tc>
          <w:tcPr>
            <w:tcW w:w="2880" w:type="dxa"/>
          </w:tcPr>
          <w:p w14:paraId="5E801A99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تأخير</w:t>
            </w:r>
            <w:r>
              <w:t xml:space="preserve"> </w:t>
            </w:r>
            <w:r>
              <w:t>الاختبار</w:t>
            </w:r>
          </w:p>
        </w:tc>
        <w:tc>
          <w:tcPr>
            <w:tcW w:w="2880" w:type="dxa"/>
          </w:tcPr>
          <w:p w14:paraId="738946E8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اختيار</w:t>
            </w:r>
            <w:r>
              <w:t xml:space="preserve"> </w:t>
            </w:r>
            <w:r>
              <w:t>مزود</w:t>
            </w:r>
            <w:r>
              <w:t xml:space="preserve"> </w:t>
            </w:r>
            <w:r>
              <w:t>مبكرًا</w:t>
            </w:r>
            <w:r>
              <w:t xml:space="preserve"> </w:t>
            </w:r>
            <w:r>
              <w:t>واستخدام</w:t>
            </w:r>
            <w:r>
              <w:t xml:space="preserve"> Sandbox</w:t>
            </w:r>
          </w:p>
        </w:tc>
      </w:tr>
      <w:tr w:rsidR="003F0D42" w14:paraId="69BF8372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0DD324" w14:textId="77777777" w:rsidR="003F0D42" w:rsidRDefault="007827A4" w:rsidP="00C8117B">
            <w:pPr>
              <w:bidi/>
            </w:pPr>
            <w:r>
              <w:t>بيع</w:t>
            </w:r>
            <w:r>
              <w:t xml:space="preserve"> </w:t>
            </w:r>
            <w:r>
              <w:t>زائد</w:t>
            </w:r>
            <w:r>
              <w:t xml:space="preserve"> </w:t>
            </w:r>
            <w:r>
              <w:t>بين</w:t>
            </w:r>
            <w:r>
              <w:t xml:space="preserve"> </w:t>
            </w:r>
            <w:r>
              <w:t>المستودعات</w:t>
            </w:r>
          </w:p>
        </w:tc>
        <w:tc>
          <w:tcPr>
            <w:tcW w:w="2880" w:type="dxa"/>
          </w:tcPr>
          <w:p w14:paraId="0269DF07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خسارة</w:t>
            </w:r>
            <w:r>
              <w:t xml:space="preserve"> </w:t>
            </w:r>
            <w:r>
              <w:t>تشغيلية</w:t>
            </w:r>
          </w:p>
        </w:tc>
        <w:tc>
          <w:tcPr>
            <w:tcW w:w="2880" w:type="dxa"/>
          </w:tcPr>
          <w:p w14:paraId="329DC5F1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حجوزات</w:t>
            </w:r>
            <w:r>
              <w:t xml:space="preserve"> </w:t>
            </w:r>
            <w:r>
              <w:t>معاملاتية</w:t>
            </w:r>
            <w:r>
              <w:t xml:space="preserve"> </w:t>
            </w:r>
            <w:r>
              <w:t>واختبار</w:t>
            </w:r>
            <w:r>
              <w:t xml:space="preserve"> </w:t>
            </w:r>
            <w:r>
              <w:t>تزامن</w:t>
            </w:r>
          </w:p>
        </w:tc>
      </w:tr>
      <w:tr w:rsidR="003F0D42" w14:paraId="63254BF9" w14:textId="77777777" w:rsidTr="003F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229589" w14:textId="77777777" w:rsidR="003F0D42" w:rsidRDefault="007827A4" w:rsidP="00C8117B">
            <w:pPr>
              <w:bidi/>
            </w:pPr>
            <w:r>
              <w:lastRenderedPageBreak/>
              <w:t>اختلاف</w:t>
            </w:r>
            <w:r>
              <w:t xml:space="preserve"> </w:t>
            </w:r>
            <w:r>
              <w:t>أسعار</w:t>
            </w:r>
            <w:r>
              <w:t xml:space="preserve"> </w:t>
            </w:r>
            <w:r>
              <w:t>العملات</w:t>
            </w:r>
          </w:p>
        </w:tc>
        <w:tc>
          <w:tcPr>
            <w:tcW w:w="2880" w:type="dxa"/>
          </w:tcPr>
          <w:p w14:paraId="10CFA2E8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نزاعات</w:t>
            </w:r>
            <w:r>
              <w:t xml:space="preserve"> </w:t>
            </w:r>
            <w:r>
              <w:t>تسوية</w:t>
            </w:r>
          </w:p>
        </w:tc>
        <w:tc>
          <w:tcPr>
            <w:tcW w:w="2880" w:type="dxa"/>
          </w:tcPr>
          <w:p w14:paraId="08A954C2" w14:textId="77777777" w:rsidR="003F0D42" w:rsidRDefault="007827A4" w:rsidP="00C8117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سياسة</w:t>
            </w:r>
            <w:r>
              <w:t xml:space="preserve"> </w:t>
            </w:r>
            <w:r>
              <w:t>سعر</w:t>
            </w:r>
            <w:r>
              <w:t xml:space="preserve"> </w:t>
            </w:r>
            <w:r>
              <w:t>صرف</w:t>
            </w:r>
            <w:r>
              <w:t xml:space="preserve"> </w:t>
            </w:r>
            <w:r>
              <w:t>وتثبيت</w:t>
            </w:r>
            <w:r>
              <w:t xml:space="preserve"> </w:t>
            </w:r>
            <w:r>
              <w:t>أسعار</w:t>
            </w:r>
            <w:r>
              <w:t xml:space="preserve"> </w:t>
            </w:r>
            <w:r>
              <w:t>الطلب</w:t>
            </w:r>
          </w:p>
        </w:tc>
      </w:tr>
      <w:tr w:rsidR="003F0D42" w14:paraId="5DFD91DD" w14:textId="77777777" w:rsidTr="003F0D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E083D3" w14:textId="77777777" w:rsidR="003F0D42" w:rsidRDefault="007827A4" w:rsidP="00C8117B">
            <w:pPr>
              <w:bidi/>
            </w:pPr>
            <w:r>
              <w:t>تعقيد</w:t>
            </w:r>
            <w:r>
              <w:t xml:space="preserve"> </w:t>
            </w:r>
            <w:r>
              <w:t>الشحن</w:t>
            </w:r>
            <w:r>
              <w:t xml:space="preserve"> </w:t>
            </w:r>
            <w:r>
              <w:t>الدولي</w:t>
            </w:r>
          </w:p>
        </w:tc>
        <w:tc>
          <w:tcPr>
            <w:tcW w:w="2880" w:type="dxa"/>
          </w:tcPr>
          <w:p w14:paraId="482DEC80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تأخير</w:t>
            </w:r>
            <w:r>
              <w:t xml:space="preserve"> </w:t>
            </w:r>
            <w:r>
              <w:t>التسليم</w:t>
            </w:r>
          </w:p>
        </w:tc>
        <w:tc>
          <w:tcPr>
            <w:tcW w:w="2880" w:type="dxa"/>
          </w:tcPr>
          <w:p w14:paraId="24D6C2D8" w14:textId="77777777" w:rsidR="003F0D42" w:rsidRDefault="007827A4" w:rsidP="00C811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تكامل</w:t>
            </w:r>
            <w:r>
              <w:t xml:space="preserve"> </w:t>
            </w:r>
            <w:r>
              <w:t>مرحلي</w:t>
            </w:r>
            <w:r>
              <w:t xml:space="preserve"> </w:t>
            </w:r>
            <w:r>
              <w:t>وسياسات</w:t>
            </w:r>
            <w:r>
              <w:t xml:space="preserve"> </w:t>
            </w:r>
            <w:r>
              <w:t>مناطق</w:t>
            </w:r>
            <w:r>
              <w:t xml:space="preserve"> </w:t>
            </w:r>
            <w:r>
              <w:t>واضحة</w:t>
            </w:r>
          </w:p>
        </w:tc>
      </w:tr>
    </w:tbl>
    <w:p w14:paraId="63D1AA5E" w14:textId="77777777" w:rsidR="003F0D42" w:rsidRDefault="003F0D42" w:rsidP="00C8117B">
      <w:pPr>
        <w:bidi/>
      </w:pPr>
    </w:p>
    <w:p w14:paraId="7D81C53E" w14:textId="77777777" w:rsidR="003F0D42" w:rsidRDefault="007827A4" w:rsidP="00C8117B">
      <w:pPr>
        <w:pStyle w:val="Heading2"/>
        <w:bidi/>
      </w:pPr>
      <w:r>
        <w:t xml:space="preserve">6. </w:t>
      </w:r>
      <w:r>
        <w:t>تعريف</w:t>
      </w:r>
      <w:r>
        <w:t xml:space="preserve"> </w:t>
      </w:r>
      <w:r>
        <w:t>الإنجاز</w:t>
      </w:r>
      <w:r>
        <w:t xml:space="preserve"> (Definition of Done)</w:t>
      </w:r>
    </w:p>
    <w:p w14:paraId="7678C758" w14:textId="77777777" w:rsidR="003F0D42" w:rsidRDefault="007827A4" w:rsidP="00C8117B">
      <w:pPr>
        <w:bidi/>
      </w:pPr>
      <w:r>
        <w:t xml:space="preserve">• </w:t>
      </w:r>
      <w:r>
        <w:t>الكود</w:t>
      </w:r>
      <w:r>
        <w:t xml:space="preserve"> </w:t>
      </w:r>
      <w:r>
        <w:t>مراجع</w:t>
      </w:r>
      <w:r>
        <w:t xml:space="preserve"> </w:t>
      </w:r>
      <w:r>
        <w:t>ومندمج</w:t>
      </w:r>
      <w:r>
        <w:t xml:space="preserve"> </w:t>
      </w:r>
      <w:r>
        <w:t>في</w:t>
      </w:r>
      <w:r>
        <w:t xml:space="preserve"> </w:t>
      </w:r>
      <w:r>
        <w:t>الفرع</w:t>
      </w:r>
      <w:r>
        <w:t xml:space="preserve"> </w:t>
      </w:r>
      <w:r>
        <w:t>المعتمد؛</w:t>
      </w:r>
      <w:r>
        <w:t xml:space="preserve"> </w:t>
      </w:r>
      <w:r>
        <w:t>اختبارات</w:t>
      </w:r>
      <w:r>
        <w:t xml:space="preserve"> </w:t>
      </w:r>
      <w:r>
        <w:t>الوحدات</w:t>
      </w:r>
      <w:r>
        <w:t xml:space="preserve"> </w:t>
      </w:r>
      <w:r>
        <w:t>والتكامل</w:t>
      </w:r>
      <w:r>
        <w:t xml:space="preserve"> </w:t>
      </w:r>
      <w:r>
        <w:t>ناجحة</w:t>
      </w:r>
      <w:r>
        <w:t>.</w:t>
      </w:r>
    </w:p>
    <w:p w14:paraId="1284637F" w14:textId="77777777" w:rsidR="003F0D42" w:rsidRDefault="007827A4" w:rsidP="00C8117B">
      <w:pPr>
        <w:bidi/>
      </w:pPr>
      <w:r>
        <w:t xml:space="preserve">• </w:t>
      </w:r>
      <w:r>
        <w:t>واجهات</w:t>
      </w:r>
      <w:r>
        <w:t xml:space="preserve"> API </w:t>
      </w:r>
      <w:r>
        <w:t>موثقة؛</w:t>
      </w:r>
      <w:r>
        <w:t xml:space="preserve"> </w:t>
      </w:r>
      <w:r>
        <w:t>ترحيلات</w:t>
      </w:r>
      <w:r>
        <w:t xml:space="preserve"> </w:t>
      </w:r>
      <w:r>
        <w:t>قاعدة</w:t>
      </w:r>
      <w:r>
        <w:t xml:space="preserve"> </w:t>
      </w:r>
      <w:r>
        <w:t>البيانات</w:t>
      </w:r>
      <w:r>
        <w:t xml:space="preserve"> </w:t>
      </w:r>
      <w:r>
        <w:t>قابلة</w:t>
      </w:r>
      <w:r>
        <w:t xml:space="preserve"> </w:t>
      </w:r>
      <w:r>
        <w:t>للتطبيق</w:t>
      </w:r>
      <w:r>
        <w:t xml:space="preserve"> </w:t>
      </w:r>
      <w:r>
        <w:t>والتراجع</w:t>
      </w:r>
      <w:r>
        <w:t xml:space="preserve"> </w:t>
      </w:r>
      <w:r>
        <w:t>المخطط</w:t>
      </w:r>
      <w:r>
        <w:t>.</w:t>
      </w:r>
    </w:p>
    <w:p w14:paraId="7BE9C198" w14:textId="77777777" w:rsidR="003F0D42" w:rsidRDefault="007827A4" w:rsidP="00C8117B">
      <w:pPr>
        <w:bidi/>
      </w:pPr>
      <w:r>
        <w:t xml:space="preserve">• </w:t>
      </w:r>
      <w:r>
        <w:t>معايير</w:t>
      </w:r>
      <w:r>
        <w:t xml:space="preserve"> </w:t>
      </w:r>
      <w:r>
        <w:t>القبول</w:t>
      </w:r>
      <w:r>
        <w:t xml:space="preserve"> </w:t>
      </w:r>
      <w:r>
        <w:t>مختبرة</w:t>
      </w:r>
      <w:r>
        <w:t xml:space="preserve"> </w:t>
      </w:r>
      <w:r>
        <w:t>في</w:t>
      </w:r>
      <w:r>
        <w:t xml:space="preserve"> Staging </w:t>
      </w:r>
      <w:r>
        <w:t>مع</w:t>
      </w:r>
      <w:r>
        <w:t xml:space="preserve"> </w:t>
      </w:r>
      <w:r>
        <w:t>بيانات</w:t>
      </w:r>
      <w:r>
        <w:t xml:space="preserve"> </w:t>
      </w:r>
      <w:r>
        <w:t>ممثلة</w:t>
      </w:r>
      <w:r>
        <w:t xml:space="preserve"> </w:t>
      </w:r>
      <w:r>
        <w:t>للأسواق</w:t>
      </w:r>
      <w:r>
        <w:t xml:space="preserve"> </w:t>
      </w:r>
      <w:r>
        <w:t>والمستودعات</w:t>
      </w:r>
      <w:r>
        <w:t>.</w:t>
      </w:r>
    </w:p>
    <w:p w14:paraId="51B4E8D7" w14:textId="77777777" w:rsidR="003F0D42" w:rsidRDefault="007827A4" w:rsidP="00C8117B">
      <w:pPr>
        <w:bidi/>
      </w:pPr>
      <w:r>
        <w:t xml:space="preserve">• </w:t>
      </w:r>
      <w:r>
        <w:t>المراقبة</w:t>
      </w:r>
      <w:r>
        <w:t xml:space="preserve"> </w:t>
      </w:r>
      <w:r>
        <w:t>والسجلات</w:t>
      </w:r>
      <w:r>
        <w:t xml:space="preserve"> </w:t>
      </w:r>
      <w:r>
        <w:t>والصلاحيات</w:t>
      </w:r>
      <w:r>
        <w:t xml:space="preserve"> </w:t>
      </w:r>
      <w:r>
        <w:t>والأمان</w:t>
      </w:r>
      <w:r>
        <w:t xml:space="preserve"> </w:t>
      </w:r>
      <w:r>
        <w:t>والنسخ</w:t>
      </w:r>
      <w:r>
        <w:t xml:space="preserve"> </w:t>
      </w:r>
      <w:r>
        <w:t>الاحتياطي</w:t>
      </w:r>
      <w:r>
        <w:t xml:space="preserve"> </w:t>
      </w:r>
      <w:r>
        <w:t>مكتملة</w:t>
      </w:r>
      <w:r>
        <w:t xml:space="preserve"> </w:t>
      </w:r>
      <w:r>
        <w:t>حسب</w:t>
      </w:r>
      <w:r>
        <w:t xml:space="preserve"> </w:t>
      </w:r>
      <w:r>
        <w:t>المرحلة</w:t>
      </w:r>
      <w:r>
        <w:t>.</w:t>
      </w:r>
    </w:p>
    <w:p w14:paraId="24556D6E" w14:textId="77777777" w:rsidR="003F0D42" w:rsidRDefault="007827A4" w:rsidP="00C8117B">
      <w:pPr>
        <w:bidi/>
      </w:pPr>
      <w:r>
        <w:t xml:space="preserve">• </w:t>
      </w:r>
      <w:r>
        <w:t>المالك</w:t>
      </w:r>
      <w:r>
        <w:t xml:space="preserve"> </w:t>
      </w:r>
      <w:r>
        <w:t>التجاري</w:t>
      </w:r>
      <w:r>
        <w:t xml:space="preserve"> </w:t>
      </w:r>
      <w:r>
        <w:t>يوقع</w:t>
      </w:r>
      <w:r>
        <w:t xml:space="preserve"> </w:t>
      </w:r>
      <w:r>
        <w:t>قبول</w:t>
      </w:r>
      <w:r>
        <w:t xml:space="preserve"> </w:t>
      </w:r>
      <w:r>
        <w:t>الميزة</w:t>
      </w:r>
      <w:r>
        <w:t xml:space="preserve"> </w:t>
      </w:r>
      <w:r>
        <w:t>أو</w:t>
      </w:r>
      <w:r>
        <w:t xml:space="preserve"> </w:t>
      </w:r>
      <w:r>
        <w:t>يسجل</w:t>
      </w:r>
      <w:r>
        <w:t xml:space="preserve"> </w:t>
      </w:r>
      <w:r>
        <w:t>ملاحظات</w:t>
      </w:r>
      <w:r>
        <w:t xml:space="preserve"> </w:t>
      </w:r>
      <w:r>
        <w:t>معلنة</w:t>
      </w:r>
      <w:r>
        <w:t>.</w:t>
      </w:r>
    </w:p>
    <w:p w14:paraId="7C53C8F5" w14:textId="77777777" w:rsidR="003F0D42" w:rsidRDefault="007827A4" w:rsidP="00C8117B">
      <w:pPr>
        <w:pStyle w:val="Heading2"/>
        <w:bidi/>
      </w:pPr>
      <w:r>
        <w:t xml:space="preserve">7. </w:t>
      </w:r>
      <w:r>
        <w:t>القرارات</w:t>
      </w:r>
      <w:r>
        <w:t xml:space="preserve"> </w:t>
      </w:r>
      <w:r>
        <w:t>المعلقة</w:t>
      </w:r>
      <w:r>
        <w:t xml:space="preserve"> </w:t>
      </w:r>
      <w:r>
        <w:t>قبل</w:t>
      </w:r>
      <w:r>
        <w:t xml:space="preserve"> </w:t>
      </w:r>
      <w:r>
        <w:t>اعتماد</w:t>
      </w:r>
      <w:r>
        <w:t xml:space="preserve"> </w:t>
      </w:r>
      <w:r>
        <w:t>الإصدار</w:t>
      </w:r>
      <w:r>
        <w:t xml:space="preserve"> </w:t>
      </w:r>
      <w:r>
        <w:t>النهائي</w:t>
      </w:r>
    </w:p>
    <w:p w14:paraId="35516174" w14:textId="77777777" w:rsidR="003F0D42" w:rsidRDefault="007827A4" w:rsidP="00C8117B">
      <w:pPr>
        <w:bidi/>
      </w:pPr>
      <w:r>
        <w:t xml:space="preserve">DEC-01: </w:t>
      </w:r>
      <w:r>
        <w:t>فئات</w:t>
      </w:r>
      <w:r>
        <w:t xml:space="preserve"> </w:t>
      </w:r>
      <w:r>
        <w:t>المنتجات</w:t>
      </w:r>
      <w:r>
        <w:t xml:space="preserve"> </w:t>
      </w:r>
      <w:r>
        <w:t>والخصائص</w:t>
      </w:r>
      <w:r>
        <w:t xml:space="preserve"> </w:t>
      </w:r>
      <w:r>
        <w:t>والمتطلبات</w:t>
      </w:r>
      <w:r>
        <w:t xml:space="preserve"> </w:t>
      </w:r>
      <w:r>
        <w:t>التنظيمية</w:t>
      </w:r>
      <w:r>
        <w:t xml:space="preserve"> </w:t>
      </w:r>
      <w:r>
        <w:t>لكل</w:t>
      </w:r>
      <w:r>
        <w:t xml:space="preserve"> </w:t>
      </w:r>
      <w:r>
        <w:t>فئة</w:t>
      </w:r>
    </w:p>
    <w:p w14:paraId="0E148220" w14:textId="77777777" w:rsidR="003F0D42" w:rsidRDefault="007827A4" w:rsidP="00C8117B">
      <w:pPr>
        <w:bidi/>
      </w:pPr>
      <w:r>
        <w:t xml:space="preserve">DEC-02: </w:t>
      </w:r>
      <w:r>
        <w:t>أول</w:t>
      </w:r>
      <w:r>
        <w:t xml:space="preserve"> </w:t>
      </w:r>
      <w:r>
        <w:t>دولتين</w:t>
      </w:r>
      <w:r>
        <w:t xml:space="preserve"> </w:t>
      </w:r>
      <w:r>
        <w:t>أو</w:t>
      </w:r>
      <w:r>
        <w:t xml:space="preserve"> </w:t>
      </w:r>
      <w:r>
        <w:t>ثلاث</w:t>
      </w:r>
      <w:r>
        <w:t xml:space="preserve"> </w:t>
      </w:r>
      <w:r>
        <w:t>دول</w:t>
      </w:r>
      <w:r>
        <w:t xml:space="preserve"> </w:t>
      </w:r>
      <w:r>
        <w:t>للإطلاق</w:t>
      </w:r>
      <w:r>
        <w:t xml:space="preserve"> </w:t>
      </w:r>
      <w:r>
        <w:t>واللغات</w:t>
      </w:r>
      <w:r>
        <w:t xml:space="preserve"> </w:t>
      </w:r>
      <w:r>
        <w:t>المطلوبة</w:t>
      </w:r>
    </w:p>
    <w:p w14:paraId="43D0B714" w14:textId="77777777" w:rsidR="003F0D42" w:rsidRDefault="007827A4" w:rsidP="00C8117B">
      <w:pPr>
        <w:bidi/>
      </w:pPr>
      <w:r>
        <w:t xml:space="preserve">DEC-03: </w:t>
      </w:r>
      <w:r>
        <w:t>العملة</w:t>
      </w:r>
      <w:r>
        <w:t xml:space="preserve"> </w:t>
      </w:r>
      <w:r>
        <w:t>المحاسبية</w:t>
      </w:r>
      <w:r>
        <w:t xml:space="preserve"> </w:t>
      </w:r>
      <w:r>
        <w:t>الأساسية</w:t>
      </w:r>
      <w:r>
        <w:t xml:space="preserve"> </w:t>
      </w:r>
      <w:r>
        <w:t>وسياسة</w:t>
      </w:r>
      <w:r>
        <w:t xml:space="preserve"> </w:t>
      </w:r>
      <w:r>
        <w:t>تحويل</w:t>
      </w:r>
      <w:r>
        <w:t xml:space="preserve"> </w:t>
      </w:r>
      <w:r>
        <w:t>العملات</w:t>
      </w:r>
    </w:p>
    <w:p w14:paraId="390C4F9C" w14:textId="77777777" w:rsidR="003F0D42" w:rsidRDefault="007827A4" w:rsidP="00C8117B">
      <w:pPr>
        <w:bidi/>
      </w:pPr>
      <w:r>
        <w:t xml:space="preserve">DEC-04: </w:t>
      </w:r>
      <w:r>
        <w:t>مزود</w:t>
      </w:r>
      <w:r>
        <w:t xml:space="preserve"> </w:t>
      </w:r>
      <w:r>
        <w:t>أو</w:t>
      </w:r>
      <w:r>
        <w:t xml:space="preserve"> </w:t>
      </w:r>
      <w:r>
        <w:t>مزودو</w:t>
      </w:r>
      <w:r>
        <w:t xml:space="preserve"> </w:t>
      </w:r>
      <w:r>
        <w:t>الدفع</w:t>
      </w:r>
      <w:r>
        <w:t xml:space="preserve"> </w:t>
      </w:r>
      <w:r>
        <w:t>ودعم</w:t>
      </w:r>
      <w:r>
        <w:t xml:space="preserve"> COD </w:t>
      </w:r>
      <w:r>
        <w:t>بحسب</w:t>
      </w:r>
      <w:r>
        <w:t xml:space="preserve"> </w:t>
      </w:r>
      <w:r>
        <w:t>الدولة</w:t>
      </w:r>
    </w:p>
    <w:p w14:paraId="2856E93E" w14:textId="77777777" w:rsidR="003F0D42" w:rsidRDefault="007827A4" w:rsidP="00C8117B">
      <w:pPr>
        <w:bidi/>
      </w:pPr>
      <w:r>
        <w:t xml:space="preserve">DEC-05: </w:t>
      </w:r>
      <w:r>
        <w:t>شركات</w:t>
      </w:r>
      <w:r>
        <w:t xml:space="preserve"> </w:t>
      </w:r>
      <w:r>
        <w:t>الشحن</w:t>
      </w:r>
      <w:r>
        <w:t xml:space="preserve"> </w:t>
      </w:r>
      <w:r>
        <w:t>وقواعد</w:t>
      </w:r>
      <w:r>
        <w:t xml:space="preserve"> </w:t>
      </w:r>
      <w:r>
        <w:t>اختيار</w:t>
      </w:r>
      <w:r>
        <w:t xml:space="preserve"> </w:t>
      </w:r>
      <w:r>
        <w:t>المستودع</w:t>
      </w:r>
      <w:r>
        <w:t xml:space="preserve"> </w:t>
      </w:r>
      <w:r>
        <w:t>وتقسيم</w:t>
      </w:r>
      <w:r>
        <w:t xml:space="preserve"> </w:t>
      </w:r>
      <w:r>
        <w:t>الشحنات</w:t>
      </w:r>
    </w:p>
    <w:p w14:paraId="293EB3A3" w14:textId="77777777" w:rsidR="003F0D42" w:rsidRDefault="007827A4" w:rsidP="00C8117B">
      <w:pPr>
        <w:bidi/>
      </w:pPr>
      <w:r>
        <w:t xml:space="preserve">DEC-06: </w:t>
      </w:r>
      <w:r>
        <w:t>السياسات</w:t>
      </w:r>
      <w:r>
        <w:t xml:space="preserve"> </w:t>
      </w:r>
      <w:r>
        <w:t>الضريبية</w:t>
      </w:r>
      <w:r>
        <w:t xml:space="preserve"> </w:t>
      </w:r>
      <w:r>
        <w:t>والمرتجعات</w:t>
      </w:r>
      <w:r>
        <w:t xml:space="preserve"> </w:t>
      </w:r>
      <w:r>
        <w:t>والخصوصية</w:t>
      </w:r>
      <w:r>
        <w:t xml:space="preserve"> </w:t>
      </w:r>
      <w:r>
        <w:t>القانونية</w:t>
      </w:r>
    </w:p>
    <w:p w14:paraId="657E2BF6" w14:textId="77777777" w:rsidR="003F0D42" w:rsidRDefault="007827A4" w:rsidP="00C8117B">
      <w:pPr>
        <w:bidi/>
      </w:pPr>
      <w:r>
        <w:t xml:space="preserve">DEC-07: </w:t>
      </w:r>
      <w:r>
        <w:t>عدد</w:t>
      </w:r>
      <w:r>
        <w:t xml:space="preserve"> </w:t>
      </w:r>
      <w:r>
        <w:t>المستودعات</w:t>
      </w:r>
      <w:r>
        <w:t xml:space="preserve"> </w:t>
      </w:r>
      <w:r>
        <w:t>المتوقع</w:t>
      </w:r>
      <w:r>
        <w:t xml:space="preserve"> </w:t>
      </w:r>
      <w:r>
        <w:t>وعدد</w:t>
      </w:r>
      <w:r>
        <w:t xml:space="preserve"> SKUs </w:t>
      </w:r>
      <w:r>
        <w:t>وحجم</w:t>
      </w:r>
      <w:r>
        <w:t xml:space="preserve"> </w:t>
      </w:r>
      <w:r>
        <w:t>الطلبات</w:t>
      </w:r>
    </w:p>
    <w:p w14:paraId="34695B9A" w14:textId="77777777" w:rsidR="003F0D42" w:rsidRDefault="007827A4" w:rsidP="00C8117B">
      <w:pPr>
        <w:bidi/>
      </w:pPr>
      <w:r>
        <w:t xml:space="preserve">DEC-08: </w:t>
      </w:r>
      <w:r>
        <w:t>ميزانية</w:t>
      </w:r>
      <w:r>
        <w:t xml:space="preserve"> </w:t>
      </w:r>
      <w:r>
        <w:t>الاستضافة</w:t>
      </w:r>
      <w:r>
        <w:t xml:space="preserve"> </w:t>
      </w:r>
      <w:r>
        <w:t>ومؤشرات</w:t>
      </w:r>
      <w:r>
        <w:t xml:space="preserve"> RPO/RTO </w:t>
      </w:r>
      <w:r>
        <w:t>والأداء</w:t>
      </w:r>
      <w:r>
        <w:t xml:space="preserve"> </w:t>
      </w:r>
      <w:r>
        <w:t>المستهدفة</w:t>
      </w:r>
    </w:p>
    <w:p w14:paraId="48EBF79D" w14:textId="77777777" w:rsidR="003F0D42" w:rsidRDefault="007827A4" w:rsidP="00C8117B">
      <w:pPr>
        <w:bidi/>
      </w:pPr>
      <w:r>
        <w:t>نهاية</w:t>
      </w:r>
      <w:r>
        <w:t xml:space="preserve"> </w:t>
      </w:r>
      <w:r>
        <w:t>الوثيقة</w:t>
      </w:r>
      <w:r>
        <w:t xml:space="preserve"> — </w:t>
      </w:r>
      <w:r>
        <w:t>مسودة</w:t>
      </w:r>
      <w:r>
        <w:t xml:space="preserve"> </w:t>
      </w:r>
      <w:r>
        <w:t>عربية</w:t>
      </w:r>
      <w:r>
        <w:t xml:space="preserve"> </w:t>
      </w:r>
      <w:r>
        <w:t>تفصيلية</w:t>
      </w:r>
      <w:r>
        <w:t xml:space="preserve"> </w:t>
      </w:r>
      <w:r>
        <w:t>قابلة</w:t>
      </w:r>
      <w:r>
        <w:t xml:space="preserve"> </w:t>
      </w:r>
      <w:r>
        <w:t>للمراجعة</w:t>
      </w:r>
      <w:r>
        <w:t xml:space="preserve"> </w:t>
      </w:r>
      <w:r>
        <w:t>والاعتماد</w:t>
      </w:r>
      <w:r>
        <w:t>.</w:t>
      </w:r>
    </w:p>
    <w:sectPr w:rsidR="003F0D42" w:rsidSect="00034616">
      <w:headerReference w:type="default" r:id="rId8"/>
      <w:pgSz w:w="12240" w:h="15840"/>
      <w:pgMar w:top="1152" w:right="1800" w:bottom="108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75438" w14:textId="77777777" w:rsidR="007827A4" w:rsidRDefault="007827A4">
      <w:pPr>
        <w:spacing w:after="0" w:line="240" w:lineRule="auto"/>
      </w:pPr>
      <w:r>
        <w:separator/>
      </w:r>
    </w:p>
  </w:endnote>
  <w:endnote w:type="continuationSeparator" w:id="0">
    <w:p w14:paraId="4E066338" w14:textId="77777777" w:rsidR="007827A4" w:rsidRDefault="007827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AE13D" w14:textId="77777777" w:rsidR="007827A4" w:rsidRDefault="007827A4">
      <w:pPr>
        <w:spacing w:after="0" w:line="240" w:lineRule="auto"/>
      </w:pPr>
      <w:r>
        <w:separator/>
      </w:r>
    </w:p>
  </w:footnote>
  <w:footnote w:type="continuationSeparator" w:id="0">
    <w:p w14:paraId="27F88156" w14:textId="77777777" w:rsidR="007827A4" w:rsidRDefault="007827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40D22" w14:textId="77777777" w:rsidR="003F0D42" w:rsidRDefault="007827A4">
    <w:pPr>
      <w:pStyle w:val="Header"/>
    </w:pPr>
    <w:r>
      <w:t xml:space="preserve">CLASSIC </w:t>
    </w:r>
    <w:proofErr w:type="gramStart"/>
    <w:r>
      <w:t>STORE  |</w:t>
    </w:r>
    <w:proofErr w:type="gramEnd"/>
    <w:r>
      <w:t xml:space="preserve">  </w:t>
    </w:r>
    <w:proofErr w:type="spellStart"/>
    <w:r>
      <w:t>وثائق</w:t>
    </w:r>
    <w:proofErr w:type="spellEnd"/>
    <w:r>
      <w:t xml:space="preserve"> </w:t>
    </w:r>
    <w:proofErr w:type="spellStart"/>
    <w:proofErr w:type="gramStart"/>
    <w:r>
      <w:t>المشروع</w:t>
    </w:r>
    <w:proofErr w:type="spellEnd"/>
    <w:r>
      <w:t xml:space="preserve">  |</w:t>
    </w:r>
    <w:proofErr w:type="gramEnd"/>
    <w:r>
      <w:t xml:space="preserve">  </w:t>
    </w:r>
    <w:proofErr w:type="spellStart"/>
    <w:r>
      <w:t>الإصدار</w:t>
    </w:r>
    <w:proofErr w:type="spellEnd"/>
    <w:r>
      <w:t xml:space="preserve">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9097984">
    <w:abstractNumId w:val="8"/>
  </w:num>
  <w:num w:numId="2" w16cid:durableId="1007174436">
    <w:abstractNumId w:val="6"/>
  </w:num>
  <w:num w:numId="3" w16cid:durableId="1327435506">
    <w:abstractNumId w:val="5"/>
  </w:num>
  <w:num w:numId="4" w16cid:durableId="86732339">
    <w:abstractNumId w:val="4"/>
  </w:num>
  <w:num w:numId="5" w16cid:durableId="192230240">
    <w:abstractNumId w:val="7"/>
  </w:num>
  <w:num w:numId="6" w16cid:durableId="982810370">
    <w:abstractNumId w:val="3"/>
  </w:num>
  <w:num w:numId="7" w16cid:durableId="570889002">
    <w:abstractNumId w:val="2"/>
  </w:num>
  <w:num w:numId="8" w16cid:durableId="1902329837">
    <w:abstractNumId w:val="1"/>
  </w:num>
  <w:num w:numId="9" w16cid:durableId="918558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CEC"/>
    <w:rsid w:val="0015074B"/>
    <w:rsid w:val="0029639D"/>
    <w:rsid w:val="002D1804"/>
    <w:rsid w:val="00326F90"/>
    <w:rsid w:val="003F0D42"/>
    <w:rsid w:val="007827A4"/>
    <w:rsid w:val="00AA1D8D"/>
    <w:rsid w:val="00B47730"/>
    <w:rsid w:val="00C8117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B94F4E"/>
  <w14:defaultImageDpi w14:val="300"/>
  <w15:docId w15:val="{2AE15A59-5608-4344-974E-F9A2D6669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19334C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1299</TotalTime>
  <Pages>10</Pages>
  <Words>2086</Words>
  <Characters>11896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MohamedElsebaei</cp:lastModifiedBy>
  <cp:revision>3</cp:revision>
  <dcterms:created xsi:type="dcterms:W3CDTF">2013-12-23T23:15:00Z</dcterms:created>
  <dcterms:modified xsi:type="dcterms:W3CDTF">2026-10-20T09:41:00Z</dcterms:modified>
  <cp:category/>
</cp:coreProperties>
</file>